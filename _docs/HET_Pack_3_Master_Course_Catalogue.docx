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7A42" w14:textId="6E2A5B5D" w:rsidR="00C9A068" w:rsidRDefault="00C9A068" w:rsidP="4D5E5FB2">
      <w:pPr>
        <w:pStyle w:val="Title"/>
      </w:pPr>
      <w:r w:rsidRPr="4D5E5FB2">
        <w:t>PACK 3 — Master Course Catalogue (Version 1)</w:t>
      </w:r>
    </w:p>
    <w:p w14:paraId="23D1D10E" w14:textId="48CD5E0D" w:rsidR="00C9A068" w:rsidRDefault="00C9A068" w:rsidP="4D5E5FB2">
      <w:pPr>
        <w:pStyle w:val="Subtitle"/>
      </w:pPr>
      <w:r w:rsidRPr="4D5E5FB2">
        <w:t>HET AI, Cyber &amp; Digital Skills Portfolio</w:t>
      </w:r>
    </w:p>
    <w:p w14:paraId="4672FE1F" w14:textId="679F62F7" w:rsidR="00C9A068" w:rsidRDefault="00C9A068">
      <w:r w:rsidRPr="4D5E5FB2">
        <w:t>This document presents the comprehensive Version 1 Master Course Catalogue for the HET AI, Cyber &amp; Digital Skills Portfolio. It is designed as a coherent system, not a mere list, and serves as the definitive reference for educators, curriculum designers, and learners. The catalogue details course relationships, learner progression, and the portfolio’s integrated approach to serving citizens, skilled workers, professionals, and IT/ITeS aspirants within a unified educational ecosystem.</w:t>
      </w:r>
    </w:p>
    <w:p w14:paraId="0B4337B7" w14:textId="2A37DA48" w:rsidR="00C9A068" w:rsidRDefault="00C9A068" w:rsidP="4D5E5FB2">
      <w:pPr>
        <w:pStyle w:val="Heading1"/>
      </w:pPr>
      <w:r w:rsidRPr="4D5E5FB2">
        <w:t>1. Purpose and System Approach</w:t>
      </w:r>
    </w:p>
    <w:p w14:paraId="2B0B83CD" w14:textId="6F416844" w:rsidR="00C9A068" w:rsidRDefault="00C9A068">
      <w:r w:rsidRPr="4D5E5FB2">
        <w:t xml:space="preserve">Pack 3 defines </w:t>
      </w:r>
      <w:r w:rsidRPr="4D5E5FB2">
        <w:rPr>
          <w:b/>
          <w:bCs/>
        </w:rPr>
        <w:t>what HET actually offers</w:t>
      </w:r>
      <w:r w:rsidRPr="4D5E5FB2">
        <w:t xml:space="preserve"> across the AI, Cyber Security, and Digital Skills pillars. Unlike prior packs focused on strategy (Pack 1) and execution (Pack 2), this catalogue addresses </w:t>
      </w:r>
      <w:r w:rsidRPr="4D5E5FB2">
        <w:rPr>
          <w:b/>
          <w:bCs/>
        </w:rPr>
        <w:t>content architecture</w:t>
      </w:r>
      <w:r w:rsidRPr="4D5E5FB2">
        <w:t>—what courses exist, how they are grouped, how progression works, and how the portfolio supports a diverse audience in a single, consistent learning environment.</w:t>
      </w:r>
    </w:p>
    <w:p w14:paraId="76E96C4A" w14:textId="0CCE257C" w:rsidR="00C9A068" w:rsidRDefault="00C9A068">
      <w:r w:rsidRPr="4D5E5FB2">
        <w:t>This catalogue is crafted to be:</w:t>
      </w:r>
    </w:p>
    <w:p w14:paraId="6ED4A436" w14:textId="1D095461" w:rsidR="00C9A068" w:rsidRDefault="00C9A068" w:rsidP="4D5E5FB2">
      <w:pPr>
        <w:pStyle w:val="ListParagraph"/>
        <w:numPr>
          <w:ilvl w:val="0"/>
          <w:numId w:val="16"/>
        </w:numPr>
        <w:spacing w:after="0"/>
      </w:pPr>
      <w:r w:rsidRPr="4D5E5FB2">
        <w:rPr>
          <w:b/>
          <w:bCs/>
        </w:rPr>
        <w:t>NCVET-ready</w:t>
      </w:r>
      <w:r w:rsidRPr="4D5E5FB2">
        <w:t>: Every course features clear assessment boundaries and outcomes.</w:t>
      </w:r>
    </w:p>
    <w:p w14:paraId="4E8F54ED" w14:textId="773C1D98" w:rsidR="00C9A068" w:rsidRDefault="00C9A068" w:rsidP="4D5E5FB2">
      <w:pPr>
        <w:pStyle w:val="ListParagraph"/>
        <w:numPr>
          <w:ilvl w:val="0"/>
          <w:numId w:val="16"/>
        </w:numPr>
        <w:spacing w:after="0"/>
      </w:pPr>
      <w:r w:rsidRPr="4D5E5FB2">
        <w:rPr>
          <w:b/>
          <w:bCs/>
        </w:rPr>
        <w:t>Credit-aligned</w:t>
      </w:r>
      <w:r w:rsidRPr="4D5E5FB2">
        <w:t>: Follows the National Credit Framework, enabling stackable, portable credits.</w:t>
      </w:r>
    </w:p>
    <w:p w14:paraId="2AB2D2E2" w14:textId="29A582EE" w:rsidR="00C9A068" w:rsidRDefault="00C9A068" w:rsidP="4D5E5FB2">
      <w:pPr>
        <w:pStyle w:val="ListParagraph"/>
        <w:numPr>
          <w:ilvl w:val="0"/>
          <w:numId w:val="16"/>
        </w:numPr>
        <w:spacing w:after="0"/>
      </w:pPr>
      <w:r w:rsidRPr="4D5E5FB2">
        <w:rPr>
          <w:b/>
          <w:bCs/>
        </w:rPr>
        <w:t>Online-first</w:t>
      </w:r>
      <w:r w:rsidRPr="4D5E5FB2">
        <w:t>: Designed for scalable, PAN-India delivery and future-readiness.</w:t>
      </w:r>
    </w:p>
    <w:p w14:paraId="5D2BA4FD" w14:textId="39C02355" w:rsidR="00C9A068" w:rsidRDefault="00C9A068" w:rsidP="4D5E5FB2">
      <w:pPr>
        <w:pStyle w:val="ListParagraph"/>
        <w:numPr>
          <w:ilvl w:val="0"/>
          <w:numId w:val="16"/>
        </w:numPr>
        <w:spacing w:after="0"/>
      </w:pPr>
      <w:r w:rsidRPr="4D5E5FB2">
        <w:rPr>
          <w:b/>
          <w:bCs/>
        </w:rPr>
        <w:t>System-focused</w:t>
      </w:r>
      <w:r w:rsidRPr="4D5E5FB2">
        <w:t>: Explains why each course exists, how they interconnect, and where learners can progress next.</w:t>
      </w:r>
    </w:p>
    <w:p w14:paraId="251FC741" w14:textId="65103CE4" w:rsidR="00C9A068" w:rsidRDefault="00C9A068" w:rsidP="4D5E5FB2">
      <w:pPr>
        <w:pStyle w:val="Heading1"/>
      </w:pPr>
      <w:r w:rsidRPr="4D5E5FB2">
        <w:t>2. How to Read This Catalogue</w:t>
      </w:r>
    </w:p>
    <w:p w14:paraId="2760A06F" w14:textId="50807FDD" w:rsidR="00C9A068" w:rsidRDefault="00C9A068">
      <w:r w:rsidRPr="4D5E5FB2">
        <w:t>This catalogue is the single source of truth for all HET offerings under AI, Cyber Security, and Digital Skills. Each course is positioned intentionally within a broader learning journey, rather than being a standalone syllabus. The structure and logic connecting courses are explained throughout, supporting both individual understanding and institutional planning.</w:t>
      </w:r>
    </w:p>
    <w:p w14:paraId="768DFFC3" w14:textId="3FDFB949" w:rsidR="00C9A068" w:rsidRDefault="00C9A068">
      <w:r w:rsidRPr="4D5E5FB2">
        <w:t>Every course entry includes: course code and title, tier and duration, target learners, primary learning outcome, and progression to next courses. This consistent structure ensures NCVET readiness, ease of scaling, effective assessment, and clear learner guidance.</w:t>
      </w:r>
    </w:p>
    <w:p w14:paraId="344982DE" w14:textId="3E93B11B" w:rsidR="00C9A068" w:rsidRDefault="00C9A068" w:rsidP="4D5E5FB2">
      <w:pPr>
        <w:pStyle w:val="Heading1"/>
      </w:pPr>
      <w:r w:rsidRPr="4D5E5FB2">
        <w:lastRenderedPageBreak/>
        <w:t>3. Catalogue Design Rules</w:t>
      </w:r>
    </w:p>
    <w:p w14:paraId="3F9A5607" w14:textId="4B742A36" w:rsidR="00C9A068" w:rsidRDefault="00C9A068" w:rsidP="4D5E5FB2">
      <w:pPr>
        <w:pStyle w:val="Heading2"/>
      </w:pPr>
      <w:r w:rsidRPr="4D5E5FB2">
        <w:t>3.1 Duration and Credits Framework</w:t>
      </w:r>
    </w:p>
    <w:p w14:paraId="2114B761" w14:textId="667A8952" w:rsidR="00C9A068" w:rsidRDefault="00C9A068">
      <w:r w:rsidRPr="4D5E5FB2">
        <w:t>All courses follow a uniform credit and duration structure aligned to the National Credit Framework:</w:t>
      </w:r>
    </w:p>
    <w:p w14:paraId="0C1A183B" w14:textId="788498DE" w:rsidR="00C9A068" w:rsidRDefault="00C9A068" w:rsidP="4D5E5FB2">
      <w:pPr>
        <w:pStyle w:val="ListParagraph"/>
        <w:numPr>
          <w:ilvl w:val="0"/>
          <w:numId w:val="15"/>
        </w:numPr>
        <w:spacing w:after="0"/>
      </w:pPr>
      <w:r w:rsidRPr="4D5E5FB2">
        <w:rPr>
          <w:b/>
          <w:bCs/>
        </w:rPr>
        <w:t>Tier 1</w:t>
      </w:r>
      <w:r w:rsidRPr="4D5E5FB2">
        <w:t>: Short foundational courses (7.5–8 hours, 0.25 credits) for mass awareness and reach.</w:t>
      </w:r>
    </w:p>
    <w:p w14:paraId="4FCB9109" w14:textId="643349B0" w:rsidR="00C9A068" w:rsidRDefault="00C9A068" w:rsidP="4D5E5FB2">
      <w:pPr>
        <w:pStyle w:val="ListParagraph"/>
        <w:numPr>
          <w:ilvl w:val="0"/>
          <w:numId w:val="15"/>
        </w:numPr>
        <w:spacing w:after="0"/>
      </w:pPr>
      <w:r w:rsidRPr="4D5E5FB2">
        <w:rPr>
          <w:b/>
          <w:bCs/>
        </w:rPr>
        <w:t>Tier 2</w:t>
      </w:r>
      <w:r w:rsidRPr="4D5E5FB2">
        <w:t>: Capability-building programs (60 hours, 2 credits) focused on practical skills and productivity.</w:t>
      </w:r>
    </w:p>
    <w:p w14:paraId="547D5543" w14:textId="7CE14F5A" w:rsidR="00C9A068" w:rsidRDefault="00C9A068" w:rsidP="4D5E5FB2">
      <w:pPr>
        <w:pStyle w:val="ListParagraph"/>
        <w:numPr>
          <w:ilvl w:val="0"/>
          <w:numId w:val="15"/>
        </w:numPr>
        <w:spacing w:after="0"/>
      </w:pPr>
      <w:r w:rsidRPr="4D5E5FB2">
        <w:rPr>
          <w:b/>
          <w:bCs/>
        </w:rPr>
        <w:t>Tier 3</w:t>
      </w:r>
      <w:r w:rsidRPr="4D5E5FB2">
        <w:t>: Job-linked specializations (90 hours, 3 credits) targeting employability and advanced capabilities.</w:t>
      </w:r>
    </w:p>
    <w:p w14:paraId="05C735D3" w14:textId="27DE146A" w:rsidR="00C9A068" w:rsidRDefault="00C9A068" w:rsidP="4D5E5FB2">
      <w:pPr>
        <w:pStyle w:val="ListParagraph"/>
        <w:numPr>
          <w:ilvl w:val="0"/>
          <w:numId w:val="15"/>
        </w:numPr>
        <w:spacing w:after="0"/>
      </w:pPr>
      <w:r w:rsidRPr="4D5E5FB2">
        <w:rPr>
          <w:b/>
          <w:bCs/>
        </w:rPr>
        <w:t>Tier 4</w:t>
      </w:r>
      <w:r w:rsidRPr="4D5E5FB2">
        <w:t>: Deep-skilling programs (450+ hours, advanced credits), part of the long-term roadmap.</w:t>
      </w:r>
    </w:p>
    <w:p w14:paraId="4EFFCC73" w14:textId="5A26D154" w:rsidR="00C9A068" w:rsidRDefault="00C9A068">
      <w:r w:rsidRPr="4D5E5FB2">
        <w:t>This consistency enables learners to accumulate credits over time and supports flexible, stackable qualifications across all pillars.</w:t>
      </w:r>
    </w:p>
    <w:p w14:paraId="6505F0B9" w14:textId="2F9637BA" w:rsidR="00C9A068" w:rsidRDefault="00C9A068" w:rsidP="4D5E5FB2">
      <w:pPr>
        <w:pStyle w:val="Heading2"/>
      </w:pPr>
      <w:r w:rsidRPr="4D5E5FB2">
        <w:t>3.2 Consistent Baseline Behaviors</w:t>
      </w:r>
    </w:p>
    <w:p w14:paraId="336CF63E" w14:textId="61DC32C4" w:rsidR="00C9A068" w:rsidRDefault="00C9A068">
      <w:r w:rsidRPr="4D5E5FB2">
        <w:t>Regardless of subject, every course embeds:</w:t>
      </w:r>
    </w:p>
    <w:p w14:paraId="2D2B3A05" w14:textId="67AE26C5" w:rsidR="00C9A068" w:rsidRDefault="00C9A068" w:rsidP="4D5E5FB2">
      <w:pPr>
        <w:pStyle w:val="ListParagraph"/>
        <w:numPr>
          <w:ilvl w:val="0"/>
          <w:numId w:val="14"/>
        </w:numPr>
        <w:spacing w:after="0"/>
      </w:pPr>
      <w:r w:rsidRPr="4D5E5FB2">
        <w:t>Safe digital behavior</w:t>
      </w:r>
    </w:p>
    <w:p w14:paraId="27AFABA9" w14:textId="0D60A3B3" w:rsidR="00C9A068" w:rsidRDefault="00C9A068" w:rsidP="4D5E5FB2">
      <w:pPr>
        <w:pStyle w:val="ListParagraph"/>
        <w:numPr>
          <w:ilvl w:val="0"/>
          <w:numId w:val="14"/>
        </w:numPr>
        <w:spacing w:after="0"/>
      </w:pPr>
      <w:r w:rsidRPr="4D5E5FB2">
        <w:t>Role-appropriate data discipline</w:t>
      </w:r>
    </w:p>
    <w:p w14:paraId="6B7A5E31" w14:textId="6F3CE0DF" w:rsidR="00C9A068" w:rsidRDefault="00C9A068" w:rsidP="4D5E5FB2">
      <w:pPr>
        <w:pStyle w:val="ListParagraph"/>
        <w:numPr>
          <w:ilvl w:val="0"/>
          <w:numId w:val="14"/>
        </w:numPr>
        <w:spacing w:after="0"/>
      </w:pPr>
      <w:r w:rsidRPr="4D5E5FB2">
        <w:t>Professional work habits</w:t>
      </w:r>
    </w:p>
    <w:p w14:paraId="099DA37B" w14:textId="232FF315" w:rsidR="00C9A068" w:rsidRDefault="00C9A068">
      <w:r w:rsidRPr="4D5E5FB2">
        <w:t>These expectations are enforced through learning outcomes and assessment criteria, ensuring a foundational standard across the entire portfolio.</w:t>
      </w:r>
    </w:p>
    <w:p w14:paraId="243040A4" w14:textId="0777823F" w:rsidR="00C9A068" w:rsidRDefault="00C9A068" w:rsidP="4D5E5FB2">
      <w:pPr>
        <w:pStyle w:val="Heading1"/>
      </w:pPr>
      <w:r w:rsidRPr="4D5E5FB2">
        <w:t>4. Portfolio-Wide Learning Progression</w:t>
      </w:r>
    </w:p>
    <w:p w14:paraId="25C2EDC6" w14:textId="1E19DF95" w:rsidR="00C9A068" w:rsidRDefault="00C9A068">
      <w:r w:rsidRPr="4D5E5FB2">
        <w:t>The HET portfolio is built on three parallel, consistently structured learning journeys—AI, Cyber, and Digital—each answering progressively deeper learner questions. This system-wide approach makes it easy for learners to identify their current stage and the next steps, regardless of their entry point or professional background.</w:t>
      </w:r>
    </w:p>
    <w:p w14:paraId="1B54E0DB" w14:textId="6C80EAD1" w:rsidR="00C9A068" w:rsidRDefault="00C9A068" w:rsidP="4D5E5FB2">
      <w:pPr>
        <w:pStyle w:val="Heading2"/>
      </w:pPr>
      <w:r w:rsidRPr="4D5E5FB2">
        <w:t>4.1 AI Learning Journey (AI-xxx)</w:t>
      </w:r>
    </w:p>
    <w:p w14:paraId="421C0ABA" w14:textId="2E5BB494" w:rsidR="00C9A068" w:rsidRDefault="00C9A068">
      <w:r w:rsidRPr="4D5E5FB2">
        <w:t>The AI pathway guides learners from foundational understanding to advanced system roles:</w:t>
      </w:r>
    </w:p>
    <w:p w14:paraId="7282AA5F" w14:textId="4F2B4383" w:rsidR="00C9A068" w:rsidRDefault="00C9A068" w:rsidP="4D5E5FB2">
      <w:pPr>
        <w:pStyle w:val="ListParagraph"/>
        <w:numPr>
          <w:ilvl w:val="0"/>
          <w:numId w:val="13"/>
        </w:numPr>
        <w:spacing w:after="0"/>
      </w:pPr>
      <w:r w:rsidRPr="4D5E5FB2">
        <w:rPr>
          <w:b/>
          <w:bCs/>
        </w:rPr>
        <w:t>Awareness</w:t>
      </w:r>
      <w:r w:rsidRPr="4D5E5FB2">
        <w:t>: Develop correct mental models of AI and its risks.</w:t>
      </w:r>
    </w:p>
    <w:p w14:paraId="18BB06F5" w14:textId="7DE45771" w:rsidR="00C9A068" w:rsidRDefault="00C9A068" w:rsidP="4D5E5FB2">
      <w:pPr>
        <w:pStyle w:val="ListParagraph"/>
        <w:numPr>
          <w:ilvl w:val="0"/>
          <w:numId w:val="13"/>
        </w:numPr>
        <w:spacing w:after="0"/>
      </w:pPr>
      <w:r w:rsidRPr="4D5E5FB2">
        <w:rPr>
          <w:b/>
          <w:bCs/>
        </w:rPr>
        <w:t>Interaction</w:t>
      </w:r>
      <w:r w:rsidRPr="4D5E5FB2">
        <w:t>: Learn to interact safely and effectively, exercising sound judgment.</w:t>
      </w:r>
    </w:p>
    <w:p w14:paraId="2D3711CE" w14:textId="6C8F3B8B" w:rsidR="00C9A068" w:rsidRDefault="00C9A068" w:rsidP="4D5E5FB2">
      <w:pPr>
        <w:pStyle w:val="ListParagraph"/>
        <w:numPr>
          <w:ilvl w:val="0"/>
          <w:numId w:val="13"/>
        </w:numPr>
        <w:spacing w:after="0"/>
      </w:pPr>
      <w:r w:rsidRPr="4D5E5FB2">
        <w:rPr>
          <w:b/>
          <w:bCs/>
        </w:rPr>
        <w:t>Productivity</w:t>
      </w:r>
      <w:r w:rsidRPr="4D5E5FB2">
        <w:t>: Apply AI to improve work outputs and consistency.</w:t>
      </w:r>
    </w:p>
    <w:p w14:paraId="7451F3A9" w14:textId="31209F94" w:rsidR="00C9A068" w:rsidRDefault="00C9A068" w:rsidP="4D5E5FB2">
      <w:pPr>
        <w:pStyle w:val="ListParagraph"/>
        <w:numPr>
          <w:ilvl w:val="0"/>
          <w:numId w:val="13"/>
        </w:numPr>
        <w:spacing w:after="0"/>
      </w:pPr>
      <w:r w:rsidRPr="4D5E5FB2">
        <w:rPr>
          <w:b/>
          <w:bCs/>
        </w:rPr>
        <w:t>Workflow Execution</w:t>
      </w:r>
      <w:r w:rsidRPr="4D5E5FB2">
        <w:t>: Structure repeatable workflows where AI performs defined steps under human oversight.</w:t>
      </w:r>
    </w:p>
    <w:p w14:paraId="4A448C85" w14:textId="7A3F43C5" w:rsidR="00C9A068" w:rsidRDefault="00C9A068" w:rsidP="4D5E5FB2">
      <w:pPr>
        <w:pStyle w:val="ListParagraph"/>
        <w:numPr>
          <w:ilvl w:val="0"/>
          <w:numId w:val="13"/>
        </w:numPr>
        <w:spacing w:after="0"/>
      </w:pPr>
      <w:r w:rsidRPr="4D5E5FB2">
        <w:rPr>
          <w:b/>
          <w:bCs/>
        </w:rPr>
        <w:t>System-Level Roles</w:t>
      </w:r>
      <w:r w:rsidRPr="4D5E5FB2">
        <w:t>: Progress into operating or building AI systems in IT/ITeS contexts.</w:t>
      </w:r>
    </w:p>
    <w:p w14:paraId="4529FE41" w14:textId="51EEE95B" w:rsidR="00C9A068" w:rsidRDefault="00C9A068">
      <w:r w:rsidRPr="4D5E5FB2">
        <w:t xml:space="preserve">This journey is encoded structurally as: </w:t>
      </w:r>
      <w:r w:rsidRPr="4D5E5FB2">
        <w:rPr>
          <w:b/>
          <w:bCs/>
        </w:rPr>
        <w:t>AI-101 → AI-103 → AI-201 → AI-204 → AI-4xx</w:t>
      </w:r>
    </w:p>
    <w:p w14:paraId="72C76810" w14:textId="60DEBC25" w:rsidR="00C9A068" w:rsidRDefault="00C9A068" w:rsidP="4D5E5FB2">
      <w:pPr>
        <w:pStyle w:val="Heading2"/>
      </w:pPr>
      <w:r w:rsidRPr="4D5E5FB2">
        <w:lastRenderedPageBreak/>
        <w:t>4.2 Cyber Learning Journey (CYS-xxx)</w:t>
      </w:r>
    </w:p>
    <w:p w14:paraId="1E2B8E84" w14:textId="0D791D3A" w:rsidR="00C9A068" w:rsidRDefault="00C9A068">
      <w:r w:rsidRPr="4D5E5FB2">
        <w:t>The Cyber pathway mirrors the real-world emergence of digital risk:</w:t>
      </w:r>
    </w:p>
    <w:p w14:paraId="18ABC050" w14:textId="03CB157A" w:rsidR="00C9A068" w:rsidRDefault="00C9A068" w:rsidP="4D5E5FB2">
      <w:pPr>
        <w:pStyle w:val="ListParagraph"/>
        <w:numPr>
          <w:ilvl w:val="0"/>
          <w:numId w:val="12"/>
        </w:numPr>
        <w:spacing w:after="0"/>
      </w:pPr>
      <w:r w:rsidRPr="4D5E5FB2">
        <w:rPr>
          <w:b/>
          <w:bCs/>
        </w:rPr>
        <w:t>Safety</w:t>
      </w:r>
      <w:r w:rsidRPr="4D5E5FB2">
        <w:t>: Develop basic safety and incident reporting habits.</w:t>
      </w:r>
    </w:p>
    <w:p w14:paraId="525D4D81" w14:textId="2DF55A70" w:rsidR="00C9A068" w:rsidRDefault="00C9A068" w:rsidP="4D5E5FB2">
      <w:pPr>
        <w:pStyle w:val="ListParagraph"/>
        <w:numPr>
          <w:ilvl w:val="0"/>
          <w:numId w:val="12"/>
        </w:numPr>
        <w:spacing w:after="0"/>
      </w:pPr>
      <w:r w:rsidRPr="4D5E5FB2">
        <w:rPr>
          <w:b/>
          <w:bCs/>
        </w:rPr>
        <w:t>Manipulation Awareness</w:t>
      </w:r>
      <w:r w:rsidRPr="4D5E5FB2">
        <w:t>: Recognize manipulation, scams, and social engineering.</w:t>
      </w:r>
    </w:p>
    <w:p w14:paraId="6B100C07" w14:textId="5CAEBDBF" w:rsidR="00C9A068" w:rsidRDefault="00C9A068" w:rsidP="4D5E5FB2">
      <w:pPr>
        <w:pStyle w:val="ListParagraph"/>
        <w:numPr>
          <w:ilvl w:val="0"/>
          <w:numId w:val="12"/>
        </w:numPr>
        <w:spacing w:after="0"/>
      </w:pPr>
      <w:r w:rsidRPr="4D5E5FB2">
        <w:rPr>
          <w:b/>
          <w:bCs/>
        </w:rPr>
        <w:t>Role/Sector Risks</w:t>
      </w:r>
      <w:r w:rsidRPr="4D5E5FB2">
        <w:t>: Address risks specific to one’s profession or sector.</w:t>
      </w:r>
    </w:p>
    <w:p w14:paraId="329FC632" w14:textId="569DD53C" w:rsidR="00C9A068" w:rsidRDefault="00C9A068" w:rsidP="4D5E5FB2">
      <w:pPr>
        <w:pStyle w:val="ListParagraph"/>
        <w:numPr>
          <w:ilvl w:val="0"/>
          <w:numId w:val="12"/>
        </w:numPr>
        <w:spacing w:after="0"/>
      </w:pPr>
      <w:r w:rsidRPr="4D5E5FB2">
        <w:rPr>
          <w:b/>
          <w:bCs/>
        </w:rPr>
        <w:t>Technical Security</w:t>
      </w:r>
      <w:r w:rsidRPr="4D5E5FB2">
        <w:t>: Advance into system protection and incident handling roles.</w:t>
      </w:r>
    </w:p>
    <w:p w14:paraId="21F49BF8" w14:textId="3F9E12E2" w:rsidR="00C9A068" w:rsidRDefault="00C9A068">
      <w:r w:rsidRPr="4D5E5FB2">
        <w:t xml:space="preserve">This progression is structured as: </w:t>
      </w:r>
      <w:r w:rsidRPr="4D5E5FB2">
        <w:rPr>
          <w:b/>
          <w:bCs/>
        </w:rPr>
        <w:t>CYS-101 → CYS-102 → CYS-2xx/3xx → CYS-4xx</w:t>
      </w:r>
    </w:p>
    <w:p w14:paraId="31686D26" w14:textId="1A564BD3" w:rsidR="00C9A068" w:rsidRDefault="00C9A068" w:rsidP="4D5E5FB2">
      <w:pPr>
        <w:pStyle w:val="Heading2"/>
      </w:pPr>
      <w:r w:rsidRPr="4D5E5FB2">
        <w:t>4.3 Digital Learning Journey (DIG-xxx)</w:t>
      </w:r>
    </w:p>
    <w:p w14:paraId="0A199A54" w14:textId="4C98E00C" w:rsidR="00C9A068" w:rsidRDefault="00C9A068">
      <w:r w:rsidRPr="4D5E5FB2">
        <w:t>The Digital pathway focuses on effective work execution in modern environments:</w:t>
      </w:r>
    </w:p>
    <w:p w14:paraId="4DD4F6D3" w14:textId="5E80E669" w:rsidR="00C9A068" w:rsidRDefault="00C9A068" w:rsidP="4D5E5FB2">
      <w:pPr>
        <w:pStyle w:val="ListParagraph"/>
        <w:numPr>
          <w:ilvl w:val="0"/>
          <w:numId w:val="11"/>
        </w:numPr>
        <w:spacing w:after="0"/>
      </w:pPr>
      <w:r w:rsidRPr="4D5E5FB2">
        <w:rPr>
          <w:b/>
          <w:bCs/>
        </w:rPr>
        <w:t>Digital Confidence</w:t>
      </w:r>
      <w:r w:rsidRPr="4D5E5FB2">
        <w:t>: Build baseline competence with everyday digital tools.</w:t>
      </w:r>
    </w:p>
    <w:p w14:paraId="2D6A9A33" w14:textId="623827D7" w:rsidR="00C9A068" w:rsidRDefault="00C9A068" w:rsidP="4D5E5FB2">
      <w:pPr>
        <w:pStyle w:val="ListParagraph"/>
        <w:numPr>
          <w:ilvl w:val="0"/>
          <w:numId w:val="11"/>
        </w:numPr>
        <w:spacing w:after="0"/>
      </w:pPr>
      <w:r w:rsidRPr="4D5E5FB2">
        <w:rPr>
          <w:b/>
          <w:bCs/>
        </w:rPr>
        <w:t>Safe Collaboration</w:t>
      </w:r>
      <w:r w:rsidRPr="4D5E5FB2">
        <w:t>: Practice secure sharing and professional communication.</w:t>
      </w:r>
    </w:p>
    <w:p w14:paraId="02BD2808" w14:textId="605BBA3E" w:rsidR="00C9A068" w:rsidRDefault="00C9A068" w:rsidP="4D5E5FB2">
      <w:pPr>
        <w:pStyle w:val="ListParagraph"/>
        <w:numPr>
          <w:ilvl w:val="0"/>
          <w:numId w:val="11"/>
        </w:numPr>
        <w:spacing w:after="0"/>
      </w:pPr>
      <w:r w:rsidRPr="4D5E5FB2">
        <w:rPr>
          <w:b/>
          <w:bCs/>
        </w:rPr>
        <w:t>Professional Output</w:t>
      </w:r>
      <w:r w:rsidRPr="4D5E5FB2">
        <w:t>: Develop output discipline and documentation skills.</w:t>
      </w:r>
    </w:p>
    <w:p w14:paraId="61623683" w14:textId="235DE4E2" w:rsidR="00C9A068" w:rsidRDefault="00C9A068" w:rsidP="4D5E5FB2">
      <w:pPr>
        <w:pStyle w:val="ListParagraph"/>
        <w:numPr>
          <w:ilvl w:val="0"/>
          <w:numId w:val="11"/>
        </w:numPr>
        <w:spacing w:after="0"/>
      </w:pPr>
      <w:r w:rsidRPr="4D5E5FB2">
        <w:rPr>
          <w:b/>
          <w:bCs/>
        </w:rPr>
        <w:t>Automation</w:t>
      </w:r>
      <w:r w:rsidRPr="4D5E5FB2">
        <w:t>: Learn to automate routine tasks for efficiency.</w:t>
      </w:r>
    </w:p>
    <w:p w14:paraId="4E8E25C9" w14:textId="35D44D82" w:rsidR="00C9A068" w:rsidRDefault="00C9A068" w:rsidP="4D5E5FB2">
      <w:pPr>
        <w:pStyle w:val="ListParagraph"/>
        <w:numPr>
          <w:ilvl w:val="0"/>
          <w:numId w:val="11"/>
        </w:numPr>
        <w:spacing w:after="0"/>
      </w:pPr>
      <w:r w:rsidRPr="4D5E5FB2">
        <w:rPr>
          <w:b/>
          <w:bCs/>
        </w:rPr>
        <w:t>IT/ITeS Operations</w:t>
      </w:r>
      <w:r w:rsidRPr="4D5E5FB2">
        <w:t>: Advance into operational roles in the IT/ITeS sector.</w:t>
      </w:r>
    </w:p>
    <w:p w14:paraId="1A1A184C" w14:textId="3C6AFC97" w:rsidR="00C9A068" w:rsidRDefault="00C9A068">
      <w:r w:rsidRPr="4D5E5FB2">
        <w:t xml:space="preserve">This progression is structured as: </w:t>
      </w:r>
      <w:r w:rsidRPr="4D5E5FB2">
        <w:rPr>
          <w:b/>
          <w:bCs/>
        </w:rPr>
        <w:t>DIG-101 → DIG-103 → DIG-201 → DIG-203 → DIG-4xx</w:t>
      </w:r>
    </w:p>
    <w:p w14:paraId="678AE4E2" w14:textId="6DE274F9" w:rsidR="00C9A068" w:rsidRDefault="00C9A068" w:rsidP="4D5E5FB2">
      <w:pPr>
        <w:pStyle w:val="Heading1"/>
      </w:pPr>
      <w:r w:rsidRPr="4D5E5FB2">
        <w:t>5. AI Course Catalogue (AI-xxx)</w:t>
      </w:r>
    </w:p>
    <w:p w14:paraId="4E3E3402" w14:textId="4D2F3F4D" w:rsidR="00C9A068" w:rsidRDefault="00C9A068">
      <w:r w:rsidRPr="4D5E5FB2">
        <w:t>AI courses are organized by increasing capability depth, ensuring that modern usage patterns are embedded naturally and that learners are not overwhelmed at early stages.</w:t>
      </w:r>
    </w:p>
    <w:p w14:paraId="51E7FD34" w14:textId="11E3C2D7" w:rsidR="00C9A068" w:rsidRDefault="00C9A068" w:rsidP="4D5E5FB2">
      <w:pPr>
        <w:pStyle w:val="Heading2"/>
      </w:pPr>
      <w:r w:rsidRPr="4D5E5FB2">
        <w:t>5.1 Awareness and Interaction (AI-1xx)</w:t>
      </w:r>
    </w:p>
    <w:p w14:paraId="5A9A2733" w14:textId="58CB9E19" w:rsidR="00C9A068" w:rsidRDefault="00C9A068" w:rsidP="4D5E5FB2">
      <w:pPr>
        <w:pStyle w:val="ListParagraph"/>
        <w:numPr>
          <w:ilvl w:val="0"/>
          <w:numId w:val="10"/>
        </w:numPr>
        <w:spacing w:after="0"/>
      </w:pPr>
      <w:r w:rsidRPr="4D5E5FB2">
        <w:rPr>
          <w:b/>
          <w:bCs/>
        </w:rPr>
        <w:t>AI-101 — AI Awareness &amp; Responsible Use</w:t>
      </w:r>
      <w:r w:rsidRPr="4D5E5FB2">
        <w:t>: Establishes correct mental models, explores what AI is and is not, and instills ethical boundaries and verification habits.</w:t>
      </w:r>
    </w:p>
    <w:p w14:paraId="41E022A7" w14:textId="33771755" w:rsidR="00C9A068" w:rsidRDefault="00C9A068" w:rsidP="4D5E5FB2">
      <w:pPr>
        <w:pStyle w:val="ListParagraph"/>
        <w:numPr>
          <w:ilvl w:val="0"/>
          <w:numId w:val="10"/>
        </w:numPr>
        <w:spacing w:after="0"/>
      </w:pPr>
      <w:r w:rsidRPr="4D5E5FB2">
        <w:rPr>
          <w:b/>
          <w:bCs/>
        </w:rPr>
        <w:t>AI-103 — Prompting &amp; Judgment Fundamentals</w:t>
      </w:r>
      <w:r w:rsidRPr="4D5E5FB2">
        <w:t>: Builds interaction literacy, teaching task structuring, input refinement, and safe output judgment. Focuses on safe, effective use without automation complexity.</w:t>
      </w:r>
    </w:p>
    <w:p w14:paraId="02F5DA88" w14:textId="5DB45FA6" w:rsidR="00C9A068" w:rsidRDefault="00C9A068">
      <w:r w:rsidRPr="4D5E5FB2">
        <w:t>Together, these courses prepare all learners—including citizens and families—for responsible, independent AI use.</w:t>
      </w:r>
    </w:p>
    <w:p w14:paraId="0AC38ED0" w14:textId="0D6EB1D0" w:rsidR="00C9A068" w:rsidRDefault="00C9A068" w:rsidP="4D5E5FB2">
      <w:pPr>
        <w:pStyle w:val="Heading2"/>
      </w:pPr>
      <w:r w:rsidRPr="4D5E5FB2">
        <w:t>5.2 Productivity and Workflow Capability (AI-2xx)</w:t>
      </w:r>
    </w:p>
    <w:p w14:paraId="09B01B82" w14:textId="1D918601" w:rsidR="00C9A068" w:rsidRDefault="00C9A068" w:rsidP="4D5E5FB2">
      <w:pPr>
        <w:pStyle w:val="ListParagraph"/>
        <w:numPr>
          <w:ilvl w:val="0"/>
          <w:numId w:val="9"/>
        </w:numPr>
        <w:spacing w:after="0"/>
      </w:pPr>
      <w:r w:rsidRPr="4D5E5FB2">
        <w:rPr>
          <w:b/>
          <w:bCs/>
        </w:rPr>
        <w:t>AI-201 — AI for Workplace Productivity &amp; Documentation</w:t>
      </w:r>
      <w:r w:rsidRPr="4D5E5FB2">
        <w:t>: Improves everyday outputs (emails, reports, summaries, SOPs, notes), emphasizing consistency, clarity, and professional standards.</w:t>
      </w:r>
    </w:p>
    <w:p w14:paraId="729E50FD" w14:textId="40BA3933" w:rsidR="00C9A068" w:rsidRDefault="00C9A068" w:rsidP="4D5E5FB2">
      <w:pPr>
        <w:pStyle w:val="ListParagraph"/>
        <w:numPr>
          <w:ilvl w:val="0"/>
          <w:numId w:val="9"/>
        </w:numPr>
        <w:spacing w:after="0"/>
      </w:pPr>
      <w:r w:rsidRPr="4D5E5FB2">
        <w:rPr>
          <w:b/>
          <w:bCs/>
        </w:rPr>
        <w:t>AI-204 — Workflow Orchestration with AI</w:t>
      </w:r>
      <w:r w:rsidRPr="4D5E5FB2">
        <w:t>: Teaches learners to design structured, repeatable routines where AI performs steps under human oversight, supporting research, analysis, reporting, and follow-up tasks.</w:t>
      </w:r>
    </w:p>
    <w:p w14:paraId="0768DC7A" w14:textId="70741886" w:rsidR="00C9A068" w:rsidRDefault="00C9A068">
      <w:r w:rsidRPr="4D5E5FB2">
        <w:t>These courses help learners move from “using AI” to systematically organizing work around AI-assisted routines.</w:t>
      </w:r>
    </w:p>
    <w:p w14:paraId="25A6DF91" w14:textId="016C6D96" w:rsidR="00C9A068" w:rsidRDefault="00C9A068" w:rsidP="4D5E5FB2">
      <w:pPr>
        <w:pStyle w:val="Heading2"/>
      </w:pPr>
      <w:r w:rsidRPr="4D5E5FB2">
        <w:lastRenderedPageBreak/>
        <w:t>5.3 Domain Applications (AI-3xx)</w:t>
      </w:r>
    </w:p>
    <w:p w14:paraId="7F0FF8C3" w14:textId="0D1A1A6E" w:rsidR="00C9A068" w:rsidRDefault="00C9A068">
      <w:r w:rsidRPr="4D5E5FB2">
        <w:t>Domain-specific AI courses extend the use of AI into real occupations and are grouped into buckets for scalability:</w:t>
      </w:r>
    </w:p>
    <w:p w14:paraId="26AE0648" w14:textId="4F33327F" w:rsidR="00C9A068" w:rsidRDefault="00C9A068" w:rsidP="4D5E5FB2">
      <w:pPr>
        <w:pStyle w:val="Heading3"/>
      </w:pPr>
      <w:r w:rsidRPr="4D5E5FB2">
        <w:t>Care &amp; Health Services (AI-31x)</w:t>
      </w:r>
    </w:p>
    <w:p w14:paraId="6DC4A0CE" w14:textId="6E792752" w:rsidR="00C9A068" w:rsidRDefault="00C9A068" w:rsidP="4D5E5FB2">
      <w:pPr>
        <w:pStyle w:val="ListParagraph"/>
        <w:numPr>
          <w:ilvl w:val="0"/>
          <w:numId w:val="8"/>
        </w:numPr>
        <w:spacing w:after="0"/>
      </w:pPr>
      <w:r w:rsidRPr="4D5E5FB2">
        <w:t>AI-311 — Healthcare workflows</w:t>
      </w:r>
    </w:p>
    <w:p w14:paraId="4A8E7E4D" w14:textId="488A4488" w:rsidR="00C9A068" w:rsidRDefault="00C9A068" w:rsidP="4D5E5FB2">
      <w:pPr>
        <w:pStyle w:val="ListParagraph"/>
        <w:numPr>
          <w:ilvl w:val="0"/>
          <w:numId w:val="8"/>
        </w:numPr>
        <w:spacing w:after="0"/>
      </w:pPr>
      <w:r w:rsidRPr="4D5E5FB2">
        <w:t>AI-312 — Nursing support and ward operations</w:t>
      </w:r>
    </w:p>
    <w:p w14:paraId="40ADA492" w14:textId="241B087E" w:rsidR="00C9A068" w:rsidRDefault="00C9A068" w:rsidP="4D5E5FB2">
      <w:pPr>
        <w:pStyle w:val="ListParagraph"/>
        <w:numPr>
          <w:ilvl w:val="0"/>
          <w:numId w:val="8"/>
        </w:numPr>
        <w:spacing w:after="0"/>
      </w:pPr>
      <w:r w:rsidRPr="4D5E5FB2">
        <w:t>AI-313 — Geriatric care and elder services</w:t>
      </w:r>
    </w:p>
    <w:p w14:paraId="42C34B2A" w14:textId="1EE265E6" w:rsidR="00C9A068" w:rsidRDefault="00C9A068" w:rsidP="4D5E5FB2">
      <w:pPr>
        <w:pStyle w:val="Heading3"/>
      </w:pPr>
      <w:r w:rsidRPr="4D5E5FB2">
        <w:t>Agriculture, Nursery, Forestry (AI-33x)</w:t>
      </w:r>
    </w:p>
    <w:p w14:paraId="77FDF66B" w14:textId="5774378A" w:rsidR="00C9A068" w:rsidRDefault="00C9A068" w:rsidP="4D5E5FB2">
      <w:pPr>
        <w:pStyle w:val="ListParagraph"/>
        <w:numPr>
          <w:ilvl w:val="0"/>
          <w:numId w:val="7"/>
        </w:numPr>
        <w:spacing w:after="0"/>
      </w:pPr>
      <w:r w:rsidRPr="4D5E5FB2">
        <w:t>AI-331 — Agriculture field operations</w:t>
      </w:r>
    </w:p>
    <w:p w14:paraId="6F27C2D5" w14:textId="031B28EC" w:rsidR="00C9A068" w:rsidRDefault="00C9A068" w:rsidP="4D5E5FB2">
      <w:pPr>
        <w:pStyle w:val="ListParagraph"/>
        <w:numPr>
          <w:ilvl w:val="0"/>
          <w:numId w:val="7"/>
        </w:numPr>
        <w:spacing w:after="0"/>
      </w:pPr>
      <w:r w:rsidRPr="4D5E5FB2">
        <w:t>AI-332 — Nursery and horticulture businesses</w:t>
      </w:r>
    </w:p>
    <w:p w14:paraId="25197EA8" w14:textId="19CAA733" w:rsidR="00C9A068" w:rsidRDefault="00C9A068" w:rsidP="4D5E5FB2">
      <w:pPr>
        <w:pStyle w:val="ListParagraph"/>
        <w:numPr>
          <w:ilvl w:val="0"/>
          <w:numId w:val="7"/>
        </w:numPr>
        <w:spacing w:after="0"/>
      </w:pPr>
      <w:r w:rsidRPr="4D5E5FB2">
        <w:t>AI-333 — Forestry and environmental field reporting</w:t>
      </w:r>
    </w:p>
    <w:p w14:paraId="2B82F9B6" w14:textId="43D3D0B6" w:rsidR="00C9A068" w:rsidRDefault="00C9A068" w:rsidP="4D5E5FB2">
      <w:pPr>
        <w:pStyle w:val="Heading3"/>
      </w:pPr>
      <w:r w:rsidRPr="4D5E5FB2">
        <w:t>Skilled Trades and Construction Services (AI-34x)</w:t>
      </w:r>
    </w:p>
    <w:p w14:paraId="2128A8AD" w14:textId="34F2074A" w:rsidR="00C9A068" w:rsidRDefault="00C9A068" w:rsidP="4D5E5FB2">
      <w:pPr>
        <w:pStyle w:val="ListParagraph"/>
        <w:numPr>
          <w:ilvl w:val="0"/>
          <w:numId w:val="6"/>
        </w:numPr>
        <w:spacing w:after="0"/>
      </w:pPr>
      <w:r w:rsidRPr="4D5E5FB2">
        <w:t>AI-341 — Plumbing and water services</w:t>
      </w:r>
    </w:p>
    <w:p w14:paraId="54FFA64A" w14:textId="7671E390" w:rsidR="00C9A068" w:rsidRDefault="00C9A068" w:rsidP="4D5E5FB2">
      <w:pPr>
        <w:pStyle w:val="ListParagraph"/>
        <w:numPr>
          <w:ilvl w:val="0"/>
          <w:numId w:val="6"/>
        </w:numPr>
        <w:spacing w:after="0"/>
      </w:pPr>
      <w:r w:rsidRPr="4D5E5FB2">
        <w:t>AI-342 — Electrical and appliance services</w:t>
      </w:r>
    </w:p>
    <w:p w14:paraId="2A8010C8" w14:textId="7C4124F3" w:rsidR="00C9A068" w:rsidRDefault="00C9A068" w:rsidP="4D5E5FB2">
      <w:pPr>
        <w:pStyle w:val="ListParagraph"/>
        <w:numPr>
          <w:ilvl w:val="0"/>
          <w:numId w:val="6"/>
        </w:numPr>
        <w:spacing w:after="0"/>
      </w:pPr>
      <w:r w:rsidRPr="4D5E5FB2">
        <w:t>AI-343 — Handyman and multi-skill services</w:t>
      </w:r>
    </w:p>
    <w:p w14:paraId="608CCF98" w14:textId="3B9DB356" w:rsidR="00C9A068" w:rsidRDefault="00C9A068">
      <w:r w:rsidRPr="4D5E5FB2">
        <w:t>Each domain course produces job-relevant artifacts (checklists, templates, logs) that serve as assessment evidence and support practical application.</w:t>
      </w:r>
    </w:p>
    <w:p w14:paraId="3502B382" w14:textId="3EECB1EF" w:rsidR="00C9A068" w:rsidRDefault="00C9A068" w:rsidP="4D5E5FB2">
      <w:pPr>
        <w:pStyle w:val="Heading2"/>
      </w:pPr>
      <w:r w:rsidRPr="4D5E5FB2">
        <w:t>5.4 IT/ITeS Tracks (AI-4xx)</w:t>
      </w:r>
    </w:p>
    <w:p w14:paraId="408C147B" w14:textId="5F7F125A" w:rsidR="00C9A068" w:rsidRDefault="00C9A068" w:rsidP="4D5E5FB2">
      <w:pPr>
        <w:pStyle w:val="ListParagraph"/>
        <w:numPr>
          <w:ilvl w:val="0"/>
          <w:numId w:val="5"/>
        </w:numPr>
        <w:spacing w:after="0"/>
      </w:pPr>
      <w:r w:rsidRPr="4D5E5FB2">
        <w:t>AI-401 — AI Assistant Foundations</w:t>
      </w:r>
    </w:p>
    <w:p w14:paraId="03222B10" w14:textId="5FEB247C" w:rsidR="00C9A068" w:rsidRDefault="00C9A068" w:rsidP="4D5E5FB2">
      <w:pPr>
        <w:pStyle w:val="ListParagraph"/>
        <w:numPr>
          <w:ilvl w:val="0"/>
          <w:numId w:val="5"/>
        </w:numPr>
        <w:spacing w:after="0"/>
      </w:pPr>
      <w:r w:rsidRPr="4D5E5FB2">
        <w:t>AI-402 — Data Annotation</w:t>
      </w:r>
    </w:p>
    <w:p w14:paraId="4038F9F5" w14:textId="5264AE06" w:rsidR="00C9A068" w:rsidRDefault="00C9A068" w:rsidP="4D5E5FB2">
      <w:pPr>
        <w:pStyle w:val="ListParagraph"/>
        <w:numPr>
          <w:ilvl w:val="0"/>
          <w:numId w:val="5"/>
        </w:numPr>
        <w:spacing w:after="0"/>
      </w:pPr>
      <w:r w:rsidRPr="4D5E5FB2">
        <w:t>AI-403 — Data Curation</w:t>
      </w:r>
    </w:p>
    <w:p w14:paraId="63B3D799" w14:textId="475196DF" w:rsidR="00C9A068" w:rsidRDefault="00C9A068" w:rsidP="4D5E5FB2">
      <w:pPr>
        <w:pStyle w:val="ListParagraph"/>
        <w:numPr>
          <w:ilvl w:val="0"/>
          <w:numId w:val="5"/>
        </w:numPr>
        <w:spacing w:after="0"/>
      </w:pPr>
      <w:r w:rsidRPr="4D5E5FB2">
        <w:t>AI-404 — ML Foundations (job-linked)</w:t>
      </w:r>
    </w:p>
    <w:p w14:paraId="5C3544BC" w14:textId="3D5C98F9" w:rsidR="00C9A068" w:rsidRDefault="00C9A068">
      <w:r w:rsidRPr="4D5E5FB2">
        <w:t>These courses prepare learners for entry-level AI-enabled roles, emphasizing operational discipline, documentation, and portfolio evidence over theoretical depth.</w:t>
      </w:r>
    </w:p>
    <w:p w14:paraId="467466D3" w14:textId="0E3BAEFB" w:rsidR="00C9A068" w:rsidRDefault="00C9A068" w:rsidP="4D5E5FB2">
      <w:pPr>
        <w:pStyle w:val="Heading1"/>
      </w:pPr>
      <w:r w:rsidRPr="4D5E5FB2">
        <w:t>6. Cyber Security Course Catalogue (CYS-xxx)</w:t>
      </w:r>
    </w:p>
    <w:p w14:paraId="34D743C6" w14:textId="069773D1" w:rsidR="00C9A068" w:rsidRDefault="00C9A068">
      <w:r w:rsidRPr="4D5E5FB2">
        <w:t>Cyber courses are designed to minimize real-world risk and then build specialized technical expertise:</w:t>
      </w:r>
    </w:p>
    <w:p w14:paraId="0A5DE281" w14:textId="7A83CD81" w:rsidR="00C9A068" w:rsidRDefault="00C9A068" w:rsidP="4D5E5FB2">
      <w:pPr>
        <w:pStyle w:val="ListParagraph"/>
        <w:numPr>
          <w:ilvl w:val="0"/>
          <w:numId w:val="4"/>
        </w:numPr>
        <w:spacing w:after="0"/>
      </w:pPr>
      <w:r w:rsidRPr="4D5E5FB2">
        <w:rPr>
          <w:b/>
          <w:bCs/>
        </w:rPr>
        <w:t>CYS-101</w:t>
      </w:r>
      <w:r w:rsidRPr="4D5E5FB2">
        <w:t>: Establishes safe digital habits for all learners.</w:t>
      </w:r>
    </w:p>
    <w:p w14:paraId="50736810" w14:textId="53B23C6B" w:rsidR="00C9A068" w:rsidRDefault="00C9A068" w:rsidP="4D5E5FB2">
      <w:pPr>
        <w:pStyle w:val="ListParagraph"/>
        <w:numPr>
          <w:ilvl w:val="0"/>
          <w:numId w:val="4"/>
        </w:numPr>
        <w:spacing w:after="0"/>
      </w:pPr>
      <w:r w:rsidRPr="4D5E5FB2">
        <w:rPr>
          <w:b/>
          <w:bCs/>
        </w:rPr>
        <w:t>CYS-102</w:t>
      </w:r>
      <w:r w:rsidRPr="4D5E5FB2">
        <w:t>: Trains recognition of manipulation, scams, and social engineering.</w:t>
      </w:r>
    </w:p>
    <w:p w14:paraId="0A2041B2" w14:textId="1ECB5ADD" w:rsidR="00C9A068" w:rsidRDefault="00C9A068" w:rsidP="4D5E5FB2">
      <w:pPr>
        <w:pStyle w:val="ListParagraph"/>
        <w:numPr>
          <w:ilvl w:val="0"/>
          <w:numId w:val="4"/>
        </w:numPr>
        <w:spacing w:after="0"/>
      </w:pPr>
      <w:r w:rsidRPr="4D5E5FB2">
        <w:rPr>
          <w:b/>
          <w:bCs/>
        </w:rPr>
        <w:t>CYS-2xx/3xx</w:t>
      </w:r>
      <w:r w:rsidRPr="4D5E5FB2">
        <w:t>: Addresses profession- and sector-specific risks (e.g., finance, HR, healthcare, education, legal).</w:t>
      </w:r>
    </w:p>
    <w:p w14:paraId="670955A2" w14:textId="527C8F6D" w:rsidR="00C9A068" w:rsidRDefault="00C9A068" w:rsidP="4D5E5FB2">
      <w:pPr>
        <w:pStyle w:val="ListParagraph"/>
        <w:numPr>
          <w:ilvl w:val="0"/>
          <w:numId w:val="4"/>
        </w:numPr>
        <w:spacing w:after="0"/>
      </w:pPr>
      <w:r w:rsidRPr="4D5E5FB2">
        <w:rPr>
          <w:b/>
          <w:bCs/>
        </w:rPr>
        <w:t>CYS-4xx</w:t>
      </w:r>
      <w:r w:rsidRPr="4D5E5FB2">
        <w:t>: Prepares for technical security operations and incident handling.</w:t>
      </w:r>
    </w:p>
    <w:p w14:paraId="13701784" w14:textId="5724941C" w:rsidR="00C9A068" w:rsidRDefault="00C9A068">
      <w:r w:rsidRPr="4D5E5FB2">
        <w:t xml:space="preserve">Cyber learning always emphasizes </w:t>
      </w:r>
      <w:r w:rsidRPr="4D5E5FB2">
        <w:rPr>
          <w:b/>
          <w:bCs/>
        </w:rPr>
        <w:t>behavior and response</w:t>
      </w:r>
      <w:r w:rsidRPr="4D5E5FB2">
        <w:t xml:space="preserve"> rather than fear or tool dependence.</w:t>
      </w:r>
    </w:p>
    <w:p w14:paraId="381F5FCC" w14:textId="0E5A56E7" w:rsidR="00C9A068" w:rsidRDefault="00C9A068" w:rsidP="4D5E5FB2">
      <w:pPr>
        <w:pStyle w:val="Heading1"/>
      </w:pPr>
      <w:r w:rsidRPr="4D5E5FB2">
        <w:lastRenderedPageBreak/>
        <w:t>7. Digital Skills Course Catalogue (DIG-xxx)</w:t>
      </w:r>
    </w:p>
    <w:p w14:paraId="11E6364F" w14:textId="5AEA55DB" w:rsidR="00C9A068" w:rsidRDefault="00C9A068">
      <w:r w:rsidRPr="4D5E5FB2">
        <w:t>Digital courses focus on practical work execution, automation, and readiness for IT/ITeS roles:</w:t>
      </w:r>
    </w:p>
    <w:p w14:paraId="0B2B1703" w14:textId="6957291F" w:rsidR="00C9A068" w:rsidRDefault="00C9A068" w:rsidP="4D5E5FB2">
      <w:pPr>
        <w:pStyle w:val="ListParagraph"/>
        <w:numPr>
          <w:ilvl w:val="0"/>
          <w:numId w:val="3"/>
        </w:numPr>
        <w:spacing w:after="0"/>
      </w:pPr>
      <w:r w:rsidRPr="4D5E5FB2">
        <w:rPr>
          <w:b/>
          <w:bCs/>
        </w:rPr>
        <w:t>DIG-101</w:t>
      </w:r>
      <w:r w:rsidRPr="4D5E5FB2">
        <w:t>: Builds baseline digital confidence.</w:t>
      </w:r>
    </w:p>
    <w:p w14:paraId="418001E8" w14:textId="2D55FECB" w:rsidR="00C9A068" w:rsidRDefault="00C9A068" w:rsidP="4D5E5FB2">
      <w:pPr>
        <w:pStyle w:val="ListParagraph"/>
        <w:numPr>
          <w:ilvl w:val="0"/>
          <w:numId w:val="3"/>
        </w:numPr>
        <w:spacing w:after="0"/>
      </w:pPr>
      <w:r w:rsidRPr="4D5E5FB2">
        <w:rPr>
          <w:b/>
          <w:bCs/>
        </w:rPr>
        <w:t>DIG-103</w:t>
      </w:r>
      <w:r w:rsidRPr="4D5E5FB2">
        <w:t>: Fosters safe collaboration practices.</w:t>
      </w:r>
    </w:p>
    <w:p w14:paraId="64F62087" w14:textId="002780DD" w:rsidR="00C9A068" w:rsidRDefault="00C9A068" w:rsidP="4D5E5FB2">
      <w:pPr>
        <w:pStyle w:val="ListParagraph"/>
        <w:numPr>
          <w:ilvl w:val="0"/>
          <w:numId w:val="3"/>
        </w:numPr>
        <w:spacing w:after="0"/>
      </w:pPr>
      <w:r w:rsidRPr="4D5E5FB2">
        <w:rPr>
          <w:b/>
          <w:bCs/>
        </w:rPr>
        <w:t>DIG-201</w:t>
      </w:r>
      <w:r w:rsidRPr="4D5E5FB2">
        <w:t>: Develops professional output discipline.</w:t>
      </w:r>
    </w:p>
    <w:p w14:paraId="2A27FF37" w14:textId="06D3AC84" w:rsidR="00C9A068" w:rsidRDefault="00C9A068" w:rsidP="4D5E5FB2">
      <w:pPr>
        <w:pStyle w:val="ListParagraph"/>
        <w:numPr>
          <w:ilvl w:val="0"/>
          <w:numId w:val="3"/>
        </w:numPr>
        <w:spacing w:after="0"/>
      </w:pPr>
      <w:r w:rsidRPr="4D5E5FB2">
        <w:rPr>
          <w:b/>
          <w:bCs/>
        </w:rPr>
        <w:t>DIG-203</w:t>
      </w:r>
      <w:r w:rsidRPr="4D5E5FB2">
        <w:t>: Teaches automation of routine work tasks.</w:t>
      </w:r>
    </w:p>
    <w:p w14:paraId="7CE7F028" w14:textId="23432DF7" w:rsidR="00C9A068" w:rsidRDefault="00C9A068" w:rsidP="4D5E5FB2">
      <w:pPr>
        <w:pStyle w:val="ListParagraph"/>
        <w:numPr>
          <w:ilvl w:val="0"/>
          <w:numId w:val="3"/>
        </w:numPr>
        <w:spacing w:after="0"/>
      </w:pPr>
      <w:r w:rsidRPr="4D5E5FB2">
        <w:rPr>
          <w:b/>
          <w:bCs/>
        </w:rPr>
        <w:t>DIG-4xx</w:t>
      </w:r>
      <w:r w:rsidRPr="4D5E5FB2">
        <w:t>: Prepares for advanced digital operations in IT/ITeS contexts.</w:t>
      </w:r>
    </w:p>
    <w:p w14:paraId="2CB3A711" w14:textId="66E9FC63" w:rsidR="00C9A068" w:rsidRDefault="00C9A068">
      <w:r w:rsidRPr="4D5E5FB2">
        <w:t>Digital courses often serve as execution platforms for AI workflows and cyber hygiene practices, reinforcing interdisciplinary skills.</w:t>
      </w:r>
    </w:p>
    <w:p w14:paraId="4FD280E1" w14:textId="3434022C" w:rsidR="00C9A068" w:rsidRDefault="00C9A068" w:rsidP="4D5E5FB2">
      <w:pPr>
        <w:pStyle w:val="Heading1"/>
      </w:pPr>
      <w:r w:rsidRPr="4D5E5FB2">
        <w:t>8. Course Progression and Portfolio Pathways</w:t>
      </w:r>
    </w:p>
    <w:p w14:paraId="7F5A274A" w14:textId="3DA85877" w:rsidR="00C9A068" w:rsidRDefault="00C9A068">
      <w:r w:rsidRPr="4D5E5FB2">
        <w:t>Courses are designed to be taken in structured sequences, not in isolation. This supports clear, stackable, and assessable learning pathways for diverse target groups:</w:t>
      </w:r>
    </w:p>
    <w:p w14:paraId="1EEB8FF5" w14:textId="13DF2C72" w:rsidR="00C9A068" w:rsidRDefault="00C9A068" w:rsidP="4D5E5FB2">
      <w:pPr>
        <w:pStyle w:val="ListParagraph"/>
        <w:numPr>
          <w:ilvl w:val="0"/>
          <w:numId w:val="2"/>
        </w:numPr>
        <w:spacing w:after="0"/>
      </w:pPr>
      <w:r w:rsidRPr="4D5E5FB2">
        <w:rPr>
          <w:b/>
          <w:bCs/>
        </w:rPr>
        <w:t>Citizen &amp; Family Pathway:</w:t>
      </w:r>
      <w:r w:rsidRPr="4D5E5FB2">
        <w:t xml:space="preserve"> AI-101 → AI-103 → DIG-101 → CYS-501 → AI-104</w:t>
      </w:r>
    </w:p>
    <w:p w14:paraId="068C031B" w14:textId="2306A5A0" w:rsidR="00C9A068" w:rsidRDefault="00C9A068" w:rsidP="4D5E5FB2">
      <w:pPr>
        <w:pStyle w:val="ListParagraph"/>
        <w:numPr>
          <w:ilvl w:val="0"/>
          <w:numId w:val="2"/>
        </w:numPr>
        <w:spacing w:after="0"/>
      </w:pPr>
      <w:r w:rsidRPr="4D5E5FB2">
        <w:rPr>
          <w:b/>
          <w:bCs/>
        </w:rPr>
        <w:t>Skilled Trade Pathway:</w:t>
      </w:r>
      <w:r w:rsidRPr="4D5E5FB2">
        <w:t xml:space="preserve"> AI-101 → AI-103 → AI-34x → DIG-201 / DIG-203 → CYS-503</w:t>
      </w:r>
    </w:p>
    <w:p w14:paraId="169243E6" w14:textId="35A98388" w:rsidR="00C9A068" w:rsidRDefault="00C9A068" w:rsidP="4D5E5FB2">
      <w:pPr>
        <w:pStyle w:val="ListParagraph"/>
        <w:numPr>
          <w:ilvl w:val="0"/>
          <w:numId w:val="2"/>
        </w:numPr>
        <w:spacing w:after="0"/>
      </w:pPr>
      <w:r w:rsidRPr="4D5E5FB2">
        <w:rPr>
          <w:b/>
          <w:bCs/>
        </w:rPr>
        <w:t>Care Services Pathway:</w:t>
      </w:r>
      <w:r w:rsidRPr="4D5E5FB2">
        <w:t xml:space="preserve"> AI-101 → AI-103 → AI-31x → CYS-301 → DIG-103</w:t>
      </w:r>
    </w:p>
    <w:p w14:paraId="352A0F47" w14:textId="1078C71B" w:rsidR="00C9A068" w:rsidRDefault="00C9A068" w:rsidP="4D5E5FB2">
      <w:pPr>
        <w:pStyle w:val="ListParagraph"/>
        <w:numPr>
          <w:ilvl w:val="0"/>
          <w:numId w:val="2"/>
        </w:numPr>
        <w:spacing w:after="0"/>
      </w:pPr>
      <w:r w:rsidRPr="4D5E5FB2">
        <w:rPr>
          <w:b/>
          <w:bCs/>
        </w:rPr>
        <w:t>IT/ITeS Pathway:</w:t>
      </w:r>
      <w:r w:rsidRPr="4D5E5FB2">
        <w:t xml:space="preserve"> DIG-401 → AI-401 → CYS-401/402 → CYS-403</w:t>
      </w:r>
    </w:p>
    <w:p w14:paraId="0C15B463" w14:textId="361FF595" w:rsidR="00C9A068" w:rsidRDefault="00C9A068">
      <w:r w:rsidRPr="4D5E5FB2">
        <w:t>Each pathway is explicit, stackable, and supports accumulation of credits and certifications, allowing gradual progression and career mobility.</w:t>
      </w:r>
    </w:p>
    <w:p w14:paraId="2313A998" w14:textId="4C168F34" w:rsidR="00C9A068" w:rsidRDefault="00C9A068" w:rsidP="4D5E5FB2">
      <w:pPr>
        <w:pStyle w:val="Heading1"/>
      </w:pPr>
      <w:r w:rsidRPr="4D5E5FB2">
        <w:t>9. What This Catalogue Enables</w:t>
      </w:r>
    </w:p>
    <w:p w14:paraId="1A660F7F" w14:textId="6C2E77E1" w:rsidR="00C9A068" w:rsidRDefault="00C9A068">
      <w:r w:rsidRPr="4D5E5FB2">
        <w:t>This master catalogue provides:</w:t>
      </w:r>
    </w:p>
    <w:p w14:paraId="16C44F42" w14:textId="6C7C6308" w:rsidR="00C9A068" w:rsidRDefault="00C9A068" w:rsidP="4D5E5FB2">
      <w:pPr>
        <w:pStyle w:val="ListParagraph"/>
        <w:numPr>
          <w:ilvl w:val="0"/>
          <w:numId w:val="1"/>
        </w:numPr>
        <w:spacing w:after="0"/>
      </w:pPr>
      <w:r w:rsidRPr="4D5E5FB2">
        <w:t xml:space="preserve">A </w:t>
      </w:r>
      <w:r w:rsidRPr="4D5E5FB2">
        <w:rPr>
          <w:b/>
          <w:bCs/>
        </w:rPr>
        <w:t>clear, readable system map</w:t>
      </w:r>
      <w:r w:rsidRPr="4D5E5FB2">
        <w:t xml:space="preserve"> of the HET AI, Cyber &amp; Digital Skills ecosystem</w:t>
      </w:r>
    </w:p>
    <w:p w14:paraId="242D2CBF" w14:textId="1E3B88D7" w:rsidR="00C9A068" w:rsidRDefault="00C9A068" w:rsidP="4D5E5FB2">
      <w:pPr>
        <w:pStyle w:val="ListParagraph"/>
        <w:numPr>
          <w:ilvl w:val="0"/>
          <w:numId w:val="1"/>
        </w:numPr>
        <w:spacing w:after="0"/>
      </w:pPr>
      <w:r w:rsidRPr="4D5E5FB2">
        <w:t>Consistent structure and depth across all pillars</w:t>
      </w:r>
    </w:p>
    <w:p w14:paraId="20D4FD6F" w14:textId="3644568A" w:rsidR="00C9A068" w:rsidRDefault="00C9A068" w:rsidP="4D5E5FB2">
      <w:pPr>
        <w:pStyle w:val="ListParagraph"/>
        <w:numPr>
          <w:ilvl w:val="0"/>
          <w:numId w:val="1"/>
        </w:numPr>
        <w:spacing w:after="0"/>
      </w:pPr>
      <w:r w:rsidRPr="4D5E5FB2">
        <w:t>Coverage for knowledge work, care work, nature-based livelihoods, skilled trades, and IT roles</w:t>
      </w:r>
    </w:p>
    <w:p w14:paraId="2657F0CD" w14:textId="0BF607B1" w:rsidR="00C9A068" w:rsidRDefault="00C9A068" w:rsidP="4D5E5FB2">
      <w:pPr>
        <w:pStyle w:val="ListParagraph"/>
        <w:numPr>
          <w:ilvl w:val="0"/>
          <w:numId w:val="1"/>
        </w:numPr>
        <w:spacing w:after="0"/>
      </w:pPr>
      <w:r w:rsidRPr="4D5E5FB2">
        <w:t>A stable foundation for detailed course dossiers and assessments (to be defined in subsequent packs)</w:t>
      </w:r>
    </w:p>
    <w:p w14:paraId="726DAC5B" w14:textId="6D934AA9" w:rsidR="00C9A068" w:rsidRDefault="00C9A068" w:rsidP="4D5E5FB2">
      <w:pPr>
        <w:pStyle w:val="Heading2"/>
      </w:pPr>
      <w:r w:rsidRPr="4D5E5FB2">
        <w:t>Next Steps</w:t>
      </w:r>
    </w:p>
    <w:p w14:paraId="3FE9991A" w14:textId="31450A77" w:rsidR="00C9A068" w:rsidRDefault="00C9A068">
      <w:r w:rsidRPr="4D5E5FB2">
        <w:t>On request, this narrative Pack 3 can be converted into a formatted Word document (matching Pack 1 and Pack 2), and the process can proceed to Pack 4 (course dossier templates).</w:t>
      </w:r>
    </w:p>
    <w:sectPr w:rsidR="00C9A0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E8460"/>
    <w:multiLevelType w:val="hybridMultilevel"/>
    <w:tmpl w:val="FFFFFFFF"/>
    <w:lvl w:ilvl="0" w:tplc="54001BE2">
      <w:start w:val="1"/>
      <w:numFmt w:val="bullet"/>
      <w:lvlText w:val=""/>
      <w:lvlJc w:val="left"/>
      <w:pPr>
        <w:ind w:left="720" w:hanging="360"/>
      </w:pPr>
      <w:rPr>
        <w:rFonts w:ascii="Symbol" w:hAnsi="Symbol" w:hint="default"/>
      </w:rPr>
    </w:lvl>
    <w:lvl w:ilvl="1" w:tplc="2EACCE06">
      <w:start w:val="1"/>
      <w:numFmt w:val="bullet"/>
      <w:lvlText w:val="o"/>
      <w:lvlJc w:val="left"/>
      <w:pPr>
        <w:ind w:left="1440" w:hanging="360"/>
      </w:pPr>
      <w:rPr>
        <w:rFonts w:ascii="Courier New" w:hAnsi="Courier New" w:hint="default"/>
      </w:rPr>
    </w:lvl>
    <w:lvl w:ilvl="2" w:tplc="65CCCB30">
      <w:start w:val="1"/>
      <w:numFmt w:val="bullet"/>
      <w:lvlText w:val=""/>
      <w:lvlJc w:val="left"/>
      <w:pPr>
        <w:ind w:left="2160" w:hanging="360"/>
      </w:pPr>
      <w:rPr>
        <w:rFonts w:ascii="Wingdings" w:hAnsi="Wingdings" w:hint="default"/>
      </w:rPr>
    </w:lvl>
    <w:lvl w:ilvl="3" w:tplc="9F82E922">
      <w:start w:val="1"/>
      <w:numFmt w:val="bullet"/>
      <w:lvlText w:val=""/>
      <w:lvlJc w:val="left"/>
      <w:pPr>
        <w:ind w:left="2880" w:hanging="360"/>
      </w:pPr>
      <w:rPr>
        <w:rFonts w:ascii="Symbol" w:hAnsi="Symbol" w:hint="default"/>
      </w:rPr>
    </w:lvl>
    <w:lvl w:ilvl="4" w:tplc="7D70D366">
      <w:start w:val="1"/>
      <w:numFmt w:val="bullet"/>
      <w:lvlText w:val="o"/>
      <w:lvlJc w:val="left"/>
      <w:pPr>
        <w:ind w:left="3600" w:hanging="360"/>
      </w:pPr>
      <w:rPr>
        <w:rFonts w:ascii="Courier New" w:hAnsi="Courier New" w:hint="default"/>
      </w:rPr>
    </w:lvl>
    <w:lvl w:ilvl="5" w:tplc="9C200214">
      <w:start w:val="1"/>
      <w:numFmt w:val="bullet"/>
      <w:lvlText w:val=""/>
      <w:lvlJc w:val="left"/>
      <w:pPr>
        <w:ind w:left="4320" w:hanging="360"/>
      </w:pPr>
      <w:rPr>
        <w:rFonts w:ascii="Wingdings" w:hAnsi="Wingdings" w:hint="default"/>
      </w:rPr>
    </w:lvl>
    <w:lvl w:ilvl="6" w:tplc="2D9627A6">
      <w:start w:val="1"/>
      <w:numFmt w:val="bullet"/>
      <w:lvlText w:val=""/>
      <w:lvlJc w:val="left"/>
      <w:pPr>
        <w:ind w:left="5040" w:hanging="360"/>
      </w:pPr>
      <w:rPr>
        <w:rFonts w:ascii="Symbol" w:hAnsi="Symbol" w:hint="default"/>
      </w:rPr>
    </w:lvl>
    <w:lvl w:ilvl="7" w:tplc="669E1178">
      <w:start w:val="1"/>
      <w:numFmt w:val="bullet"/>
      <w:lvlText w:val="o"/>
      <w:lvlJc w:val="left"/>
      <w:pPr>
        <w:ind w:left="5760" w:hanging="360"/>
      </w:pPr>
      <w:rPr>
        <w:rFonts w:ascii="Courier New" w:hAnsi="Courier New" w:hint="default"/>
      </w:rPr>
    </w:lvl>
    <w:lvl w:ilvl="8" w:tplc="7E90FE8A">
      <w:start w:val="1"/>
      <w:numFmt w:val="bullet"/>
      <w:lvlText w:val=""/>
      <w:lvlJc w:val="left"/>
      <w:pPr>
        <w:ind w:left="6480" w:hanging="360"/>
      </w:pPr>
      <w:rPr>
        <w:rFonts w:ascii="Wingdings" w:hAnsi="Wingdings" w:hint="default"/>
      </w:rPr>
    </w:lvl>
  </w:abstractNum>
  <w:abstractNum w:abstractNumId="10" w15:restartNumberingAfterBreak="0">
    <w:nsid w:val="0E86319B"/>
    <w:multiLevelType w:val="hybridMultilevel"/>
    <w:tmpl w:val="FFFFFFFF"/>
    <w:lvl w:ilvl="0" w:tplc="002CF56E">
      <w:start w:val="1"/>
      <w:numFmt w:val="bullet"/>
      <w:lvlText w:val=""/>
      <w:lvlJc w:val="left"/>
      <w:pPr>
        <w:ind w:left="720" w:hanging="360"/>
      </w:pPr>
      <w:rPr>
        <w:rFonts w:ascii="Symbol" w:hAnsi="Symbol" w:hint="default"/>
      </w:rPr>
    </w:lvl>
    <w:lvl w:ilvl="1" w:tplc="4606B5F6">
      <w:start w:val="1"/>
      <w:numFmt w:val="bullet"/>
      <w:lvlText w:val="o"/>
      <w:lvlJc w:val="left"/>
      <w:pPr>
        <w:ind w:left="1440" w:hanging="360"/>
      </w:pPr>
      <w:rPr>
        <w:rFonts w:ascii="Courier New" w:hAnsi="Courier New" w:hint="default"/>
      </w:rPr>
    </w:lvl>
    <w:lvl w:ilvl="2" w:tplc="467466D0">
      <w:start w:val="1"/>
      <w:numFmt w:val="bullet"/>
      <w:lvlText w:val=""/>
      <w:lvlJc w:val="left"/>
      <w:pPr>
        <w:ind w:left="2160" w:hanging="360"/>
      </w:pPr>
      <w:rPr>
        <w:rFonts w:ascii="Wingdings" w:hAnsi="Wingdings" w:hint="default"/>
      </w:rPr>
    </w:lvl>
    <w:lvl w:ilvl="3" w:tplc="BFBC0182">
      <w:start w:val="1"/>
      <w:numFmt w:val="bullet"/>
      <w:lvlText w:val=""/>
      <w:lvlJc w:val="left"/>
      <w:pPr>
        <w:ind w:left="2880" w:hanging="360"/>
      </w:pPr>
      <w:rPr>
        <w:rFonts w:ascii="Symbol" w:hAnsi="Symbol" w:hint="default"/>
      </w:rPr>
    </w:lvl>
    <w:lvl w:ilvl="4" w:tplc="1A94EB4A">
      <w:start w:val="1"/>
      <w:numFmt w:val="bullet"/>
      <w:lvlText w:val="o"/>
      <w:lvlJc w:val="left"/>
      <w:pPr>
        <w:ind w:left="3600" w:hanging="360"/>
      </w:pPr>
      <w:rPr>
        <w:rFonts w:ascii="Courier New" w:hAnsi="Courier New" w:hint="default"/>
      </w:rPr>
    </w:lvl>
    <w:lvl w:ilvl="5" w:tplc="03D8D216">
      <w:start w:val="1"/>
      <w:numFmt w:val="bullet"/>
      <w:lvlText w:val=""/>
      <w:lvlJc w:val="left"/>
      <w:pPr>
        <w:ind w:left="4320" w:hanging="360"/>
      </w:pPr>
      <w:rPr>
        <w:rFonts w:ascii="Wingdings" w:hAnsi="Wingdings" w:hint="default"/>
      </w:rPr>
    </w:lvl>
    <w:lvl w:ilvl="6" w:tplc="49F6B532">
      <w:start w:val="1"/>
      <w:numFmt w:val="bullet"/>
      <w:lvlText w:val=""/>
      <w:lvlJc w:val="left"/>
      <w:pPr>
        <w:ind w:left="5040" w:hanging="360"/>
      </w:pPr>
      <w:rPr>
        <w:rFonts w:ascii="Symbol" w:hAnsi="Symbol" w:hint="default"/>
      </w:rPr>
    </w:lvl>
    <w:lvl w:ilvl="7" w:tplc="BBE86908">
      <w:start w:val="1"/>
      <w:numFmt w:val="bullet"/>
      <w:lvlText w:val="o"/>
      <w:lvlJc w:val="left"/>
      <w:pPr>
        <w:ind w:left="5760" w:hanging="360"/>
      </w:pPr>
      <w:rPr>
        <w:rFonts w:ascii="Courier New" w:hAnsi="Courier New" w:hint="default"/>
      </w:rPr>
    </w:lvl>
    <w:lvl w:ilvl="8" w:tplc="B78E6CF6">
      <w:start w:val="1"/>
      <w:numFmt w:val="bullet"/>
      <w:lvlText w:val=""/>
      <w:lvlJc w:val="left"/>
      <w:pPr>
        <w:ind w:left="6480" w:hanging="360"/>
      </w:pPr>
      <w:rPr>
        <w:rFonts w:ascii="Wingdings" w:hAnsi="Wingdings" w:hint="default"/>
      </w:rPr>
    </w:lvl>
  </w:abstractNum>
  <w:abstractNum w:abstractNumId="11" w15:restartNumberingAfterBreak="0">
    <w:nsid w:val="14AF22ED"/>
    <w:multiLevelType w:val="hybridMultilevel"/>
    <w:tmpl w:val="FFFFFFFF"/>
    <w:lvl w:ilvl="0" w:tplc="13B8E27E">
      <w:start w:val="1"/>
      <w:numFmt w:val="bullet"/>
      <w:lvlText w:val=""/>
      <w:lvlJc w:val="left"/>
      <w:pPr>
        <w:ind w:left="720" w:hanging="360"/>
      </w:pPr>
      <w:rPr>
        <w:rFonts w:ascii="Symbol" w:hAnsi="Symbol" w:hint="default"/>
      </w:rPr>
    </w:lvl>
    <w:lvl w:ilvl="1" w:tplc="AE2C774E">
      <w:start w:val="1"/>
      <w:numFmt w:val="bullet"/>
      <w:lvlText w:val="o"/>
      <w:lvlJc w:val="left"/>
      <w:pPr>
        <w:ind w:left="1440" w:hanging="360"/>
      </w:pPr>
      <w:rPr>
        <w:rFonts w:ascii="Courier New" w:hAnsi="Courier New" w:hint="default"/>
      </w:rPr>
    </w:lvl>
    <w:lvl w:ilvl="2" w:tplc="8F948934">
      <w:start w:val="1"/>
      <w:numFmt w:val="bullet"/>
      <w:lvlText w:val=""/>
      <w:lvlJc w:val="left"/>
      <w:pPr>
        <w:ind w:left="2160" w:hanging="360"/>
      </w:pPr>
      <w:rPr>
        <w:rFonts w:ascii="Wingdings" w:hAnsi="Wingdings" w:hint="default"/>
      </w:rPr>
    </w:lvl>
    <w:lvl w:ilvl="3" w:tplc="3ADEBE4A">
      <w:start w:val="1"/>
      <w:numFmt w:val="bullet"/>
      <w:lvlText w:val=""/>
      <w:lvlJc w:val="left"/>
      <w:pPr>
        <w:ind w:left="2880" w:hanging="360"/>
      </w:pPr>
      <w:rPr>
        <w:rFonts w:ascii="Symbol" w:hAnsi="Symbol" w:hint="default"/>
      </w:rPr>
    </w:lvl>
    <w:lvl w:ilvl="4" w:tplc="C4C8D718">
      <w:start w:val="1"/>
      <w:numFmt w:val="bullet"/>
      <w:lvlText w:val="o"/>
      <w:lvlJc w:val="left"/>
      <w:pPr>
        <w:ind w:left="3600" w:hanging="360"/>
      </w:pPr>
      <w:rPr>
        <w:rFonts w:ascii="Courier New" w:hAnsi="Courier New" w:hint="default"/>
      </w:rPr>
    </w:lvl>
    <w:lvl w:ilvl="5" w:tplc="71D67BBA">
      <w:start w:val="1"/>
      <w:numFmt w:val="bullet"/>
      <w:lvlText w:val=""/>
      <w:lvlJc w:val="left"/>
      <w:pPr>
        <w:ind w:left="4320" w:hanging="360"/>
      </w:pPr>
      <w:rPr>
        <w:rFonts w:ascii="Wingdings" w:hAnsi="Wingdings" w:hint="default"/>
      </w:rPr>
    </w:lvl>
    <w:lvl w:ilvl="6" w:tplc="EDAEF4F4">
      <w:start w:val="1"/>
      <w:numFmt w:val="bullet"/>
      <w:lvlText w:val=""/>
      <w:lvlJc w:val="left"/>
      <w:pPr>
        <w:ind w:left="5040" w:hanging="360"/>
      </w:pPr>
      <w:rPr>
        <w:rFonts w:ascii="Symbol" w:hAnsi="Symbol" w:hint="default"/>
      </w:rPr>
    </w:lvl>
    <w:lvl w:ilvl="7" w:tplc="EC5C0968">
      <w:start w:val="1"/>
      <w:numFmt w:val="bullet"/>
      <w:lvlText w:val="o"/>
      <w:lvlJc w:val="left"/>
      <w:pPr>
        <w:ind w:left="5760" w:hanging="360"/>
      </w:pPr>
      <w:rPr>
        <w:rFonts w:ascii="Courier New" w:hAnsi="Courier New" w:hint="default"/>
      </w:rPr>
    </w:lvl>
    <w:lvl w:ilvl="8" w:tplc="40AA0A04">
      <w:start w:val="1"/>
      <w:numFmt w:val="bullet"/>
      <w:lvlText w:val=""/>
      <w:lvlJc w:val="left"/>
      <w:pPr>
        <w:ind w:left="6480" w:hanging="360"/>
      </w:pPr>
      <w:rPr>
        <w:rFonts w:ascii="Wingdings" w:hAnsi="Wingdings" w:hint="default"/>
      </w:rPr>
    </w:lvl>
  </w:abstractNum>
  <w:abstractNum w:abstractNumId="12" w15:restartNumberingAfterBreak="0">
    <w:nsid w:val="14FE0DC3"/>
    <w:multiLevelType w:val="hybridMultilevel"/>
    <w:tmpl w:val="FFFFFFFF"/>
    <w:lvl w:ilvl="0" w:tplc="A2504718">
      <w:start w:val="1"/>
      <w:numFmt w:val="bullet"/>
      <w:lvlText w:val=""/>
      <w:lvlJc w:val="left"/>
      <w:pPr>
        <w:ind w:left="720" w:hanging="360"/>
      </w:pPr>
      <w:rPr>
        <w:rFonts w:ascii="Symbol" w:hAnsi="Symbol" w:hint="default"/>
      </w:rPr>
    </w:lvl>
    <w:lvl w:ilvl="1" w:tplc="E7FC4C26">
      <w:start w:val="1"/>
      <w:numFmt w:val="bullet"/>
      <w:lvlText w:val="o"/>
      <w:lvlJc w:val="left"/>
      <w:pPr>
        <w:ind w:left="1440" w:hanging="360"/>
      </w:pPr>
      <w:rPr>
        <w:rFonts w:ascii="Courier New" w:hAnsi="Courier New" w:hint="default"/>
      </w:rPr>
    </w:lvl>
    <w:lvl w:ilvl="2" w:tplc="D67A9DD2">
      <w:start w:val="1"/>
      <w:numFmt w:val="bullet"/>
      <w:lvlText w:val=""/>
      <w:lvlJc w:val="left"/>
      <w:pPr>
        <w:ind w:left="2160" w:hanging="360"/>
      </w:pPr>
      <w:rPr>
        <w:rFonts w:ascii="Wingdings" w:hAnsi="Wingdings" w:hint="default"/>
      </w:rPr>
    </w:lvl>
    <w:lvl w:ilvl="3" w:tplc="210C42D0">
      <w:start w:val="1"/>
      <w:numFmt w:val="bullet"/>
      <w:lvlText w:val=""/>
      <w:lvlJc w:val="left"/>
      <w:pPr>
        <w:ind w:left="2880" w:hanging="360"/>
      </w:pPr>
      <w:rPr>
        <w:rFonts w:ascii="Symbol" w:hAnsi="Symbol" w:hint="default"/>
      </w:rPr>
    </w:lvl>
    <w:lvl w:ilvl="4" w:tplc="BA909996">
      <w:start w:val="1"/>
      <w:numFmt w:val="bullet"/>
      <w:lvlText w:val="o"/>
      <w:lvlJc w:val="left"/>
      <w:pPr>
        <w:ind w:left="3600" w:hanging="360"/>
      </w:pPr>
      <w:rPr>
        <w:rFonts w:ascii="Courier New" w:hAnsi="Courier New" w:hint="default"/>
      </w:rPr>
    </w:lvl>
    <w:lvl w:ilvl="5" w:tplc="84A04CA0">
      <w:start w:val="1"/>
      <w:numFmt w:val="bullet"/>
      <w:lvlText w:val=""/>
      <w:lvlJc w:val="left"/>
      <w:pPr>
        <w:ind w:left="4320" w:hanging="360"/>
      </w:pPr>
      <w:rPr>
        <w:rFonts w:ascii="Wingdings" w:hAnsi="Wingdings" w:hint="default"/>
      </w:rPr>
    </w:lvl>
    <w:lvl w:ilvl="6" w:tplc="E8E66682">
      <w:start w:val="1"/>
      <w:numFmt w:val="bullet"/>
      <w:lvlText w:val=""/>
      <w:lvlJc w:val="left"/>
      <w:pPr>
        <w:ind w:left="5040" w:hanging="360"/>
      </w:pPr>
      <w:rPr>
        <w:rFonts w:ascii="Symbol" w:hAnsi="Symbol" w:hint="default"/>
      </w:rPr>
    </w:lvl>
    <w:lvl w:ilvl="7" w:tplc="DFA679F2">
      <w:start w:val="1"/>
      <w:numFmt w:val="bullet"/>
      <w:lvlText w:val="o"/>
      <w:lvlJc w:val="left"/>
      <w:pPr>
        <w:ind w:left="5760" w:hanging="360"/>
      </w:pPr>
      <w:rPr>
        <w:rFonts w:ascii="Courier New" w:hAnsi="Courier New" w:hint="default"/>
      </w:rPr>
    </w:lvl>
    <w:lvl w:ilvl="8" w:tplc="954274EC">
      <w:start w:val="1"/>
      <w:numFmt w:val="bullet"/>
      <w:lvlText w:val=""/>
      <w:lvlJc w:val="left"/>
      <w:pPr>
        <w:ind w:left="6480" w:hanging="360"/>
      </w:pPr>
      <w:rPr>
        <w:rFonts w:ascii="Wingdings" w:hAnsi="Wingdings" w:hint="default"/>
      </w:rPr>
    </w:lvl>
  </w:abstractNum>
  <w:abstractNum w:abstractNumId="13" w15:restartNumberingAfterBreak="0">
    <w:nsid w:val="1954CF89"/>
    <w:multiLevelType w:val="hybridMultilevel"/>
    <w:tmpl w:val="FFFFFFFF"/>
    <w:lvl w:ilvl="0" w:tplc="D548CE7E">
      <w:start w:val="1"/>
      <w:numFmt w:val="bullet"/>
      <w:lvlText w:val=""/>
      <w:lvlJc w:val="left"/>
      <w:pPr>
        <w:ind w:left="720" w:hanging="360"/>
      </w:pPr>
      <w:rPr>
        <w:rFonts w:ascii="Symbol" w:hAnsi="Symbol" w:hint="default"/>
      </w:rPr>
    </w:lvl>
    <w:lvl w:ilvl="1" w:tplc="30C204AA">
      <w:start w:val="1"/>
      <w:numFmt w:val="bullet"/>
      <w:lvlText w:val="o"/>
      <w:lvlJc w:val="left"/>
      <w:pPr>
        <w:ind w:left="1440" w:hanging="360"/>
      </w:pPr>
      <w:rPr>
        <w:rFonts w:ascii="Courier New" w:hAnsi="Courier New" w:hint="default"/>
      </w:rPr>
    </w:lvl>
    <w:lvl w:ilvl="2" w:tplc="263062F4">
      <w:start w:val="1"/>
      <w:numFmt w:val="bullet"/>
      <w:lvlText w:val=""/>
      <w:lvlJc w:val="left"/>
      <w:pPr>
        <w:ind w:left="2160" w:hanging="360"/>
      </w:pPr>
      <w:rPr>
        <w:rFonts w:ascii="Wingdings" w:hAnsi="Wingdings" w:hint="default"/>
      </w:rPr>
    </w:lvl>
    <w:lvl w:ilvl="3" w:tplc="C9CE83B0">
      <w:start w:val="1"/>
      <w:numFmt w:val="bullet"/>
      <w:lvlText w:val=""/>
      <w:lvlJc w:val="left"/>
      <w:pPr>
        <w:ind w:left="2880" w:hanging="360"/>
      </w:pPr>
      <w:rPr>
        <w:rFonts w:ascii="Symbol" w:hAnsi="Symbol" w:hint="default"/>
      </w:rPr>
    </w:lvl>
    <w:lvl w:ilvl="4" w:tplc="5726B9FA">
      <w:start w:val="1"/>
      <w:numFmt w:val="bullet"/>
      <w:lvlText w:val="o"/>
      <w:lvlJc w:val="left"/>
      <w:pPr>
        <w:ind w:left="3600" w:hanging="360"/>
      </w:pPr>
      <w:rPr>
        <w:rFonts w:ascii="Courier New" w:hAnsi="Courier New" w:hint="default"/>
      </w:rPr>
    </w:lvl>
    <w:lvl w:ilvl="5" w:tplc="55B42AC0">
      <w:start w:val="1"/>
      <w:numFmt w:val="bullet"/>
      <w:lvlText w:val=""/>
      <w:lvlJc w:val="left"/>
      <w:pPr>
        <w:ind w:left="4320" w:hanging="360"/>
      </w:pPr>
      <w:rPr>
        <w:rFonts w:ascii="Wingdings" w:hAnsi="Wingdings" w:hint="default"/>
      </w:rPr>
    </w:lvl>
    <w:lvl w:ilvl="6" w:tplc="790AEADE">
      <w:start w:val="1"/>
      <w:numFmt w:val="bullet"/>
      <w:lvlText w:val=""/>
      <w:lvlJc w:val="left"/>
      <w:pPr>
        <w:ind w:left="5040" w:hanging="360"/>
      </w:pPr>
      <w:rPr>
        <w:rFonts w:ascii="Symbol" w:hAnsi="Symbol" w:hint="default"/>
      </w:rPr>
    </w:lvl>
    <w:lvl w:ilvl="7" w:tplc="0546957E">
      <w:start w:val="1"/>
      <w:numFmt w:val="bullet"/>
      <w:lvlText w:val="o"/>
      <w:lvlJc w:val="left"/>
      <w:pPr>
        <w:ind w:left="5760" w:hanging="360"/>
      </w:pPr>
      <w:rPr>
        <w:rFonts w:ascii="Courier New" w:hAnsi="Courier New" w:hint="default"/>
      </w:rPr>
    </w:lvl>
    <w:lvl w:ilvl="8" w:tplc="82C8A73C">
      <w:start w:val="1"/>
      <w:numFmt w:val="bullet"/>
      <w:lvlText w:val=""/>
      <w:lvlJc w:val="left"/>
      <w:pPr>
        <w:ind w:left="6480" w:hanging="360"/>
      </w:pPr>
      <w:rPr>
        <w:rFonts w:ascii="Wingdings" w:hAnsi="Wingdings" w:hint="default"/>
      </w:rPr>
    </w:lvl>
  </w:abstractNum>
  <w:abstractNum w:abstractNumId="14" w15:restartNumberingAfterBreak="0">
    <w:nsid w:val="1A89D85C"/>
    <w:multiLevelType w:val="hybridMultilevel"/>
    <w:tmpl w:val="FFFFFFFF"/>
    <w:lvl w:ilvl="0" w:tplc="25CA1FAC">
      <w:start w:val="1"/>
      <w:numFmt w:val="bullet"/>
      <w:lvlText w:val=""/>
      <w:lvlJc w:val="left"/>
      <w:pPr>
        <w:ind w:left="720" w:hanging="360"/>
      </w:pPr>
      <w:rPr>
        <w:rFonts w:ascii="Symbol" w:hAnsi="Symbol" w:hint="default"/>
      </w:rPr>
    </w:lvl>
    <w:lvl w:ilvl="1" w:tplc="60C61046">
      <w:start w:val="1"/>
      <w:numFmt w:val="bullet"/>
      <w:lvlText w:val="o"/>
      <w:lvlJc w:val="left"/>
      <w:pPr>
        <w:ind w:left="1440" w:hanging="360"/>
      </w:pPr>
      <w:rPr>
        <w:rFonts w:ascii="Courier New" w:hAnsi="Courier New" w:hint="default"/>
      </w:rPr>
    </w:lvl>
    <w:lvl w:ilvl="2" w:tplc="C2CA4008">
      <w:start w:val="1"/>
      <w:numFmt w:val="bullet"/>
      <w:lvlText w:val=""/>
      <w:lvlJc w:val="left"/>
      <w:pPr>
        <w:ind w:left="2160" w:hanging="360"/>
      </w:pPr>
      <w:rPr>
        <w:rFonts w:ascii="Wingdings" w:hAnsi="Wingdings" w:hint="default"/>
      </w:rPr>
    </w:lvl>
    <w:lvl w:ilvl="3" w:tplc="C02842DC">
      <w:start w:val="1"/>
      <w:numFmt w:val="bullet"/>
      <w:lvlText w:val=""/>
      <w:lvlJc w:val="left"/>
      <w:pPr>
        <w:ind w:left="2880" w:hanging="360"/>
      </w:pPr>
      <w:rPr>
        <w:rFonts w:ascii="Symbol" w:hAnsi="Symbol" w:hint="default"/>
      </w:rPr>
    </w:lvl>
    <w:lvl w:ilvl="4" w:tplc="864CA5C2">
      <w:start w:val="1"/>
      <w:numFmt w:val="bullet"/>
      <w:lvlText w:val="o"/>
      <w:lvlJc w:val="left"/>
      <w:pPr>
        <w:ind w:left="3600" w:hanging="360"/>
      </w:pPr>
      <w:rPr>
        <w:rFonts w:ascii="Courier New" w:hAnsi="Courier New" w:hint="default"/>
      </w:rPr>
    </w:lvl>
    <w:lvl w:ilvl="5" w:tplc="92B235C2">
      <w:start w:val="1"/>
      <w:numFmt w:val="bullet"/>
      <w:lvlText w:val=""/>
      <w:lvlJc w:val="left"/>
      <w:pPr>
        <w:ind w:left="4320" w:hanging="360"/>
      </w:pPr>
      <w:rPr>
        <w:rFonts w:ascii="Wingdings" w:hAnsi="Wingdings" w:hint="default"/>
      </w:rPr>
    </w:lvl>
    <w:lvl w:ilvl="6" w:tplc="B32C3AF4">
      <w:start w:val="1"/>
      <w:numFmt w:val="bullet"/>
      <w:lvlText w:val=""/>
      <w:lvlJc w:val="left"/>
      <w:pPr>
        <w:ind w:left="5040" w:hanging="360"/>
      </w:pPr>
      <w:rPr>
        <w:rFonts w:ascii="Symbol" w:hAnsi="Symbol" w:hint="default"/>
      </w:rPr>
    </w:lvl>
    <w:lvl w:ilvl="7" w:tplc="1BA843C0">
      <w:start w:val="1"/>
      <w:numFmt w:val="bullet"/>
      <w:lvlText w:val="o"/>
      <w:lvlJc w:val="left"/>
      <w:pPr>
        <w:ind w:left="5760" w:hanging="360"/>
      </w:pPr>
      <w:rPr>
        <w:rFonts w:ascii="Courier New" w:hAnsi="Courier New" w:hint="default"/>
      </w:rPr>
    </w:lvl>
    <w:lvl w:ilvl="8" w:tplc="7E527706">
      <w:start w:val="1"/>
      <w:numFmt w:val="bullet"/>
      <w:lvlText w:val=""/>
      <w:lvlJc w:val="left"/>
      <w:pPr>
        <w:ind w:left="6480" w:hanging="360"/>
      </w:pPr>
      <w:rPr>
        <w:rFonts w:ascii="Wingdings" w:hAnsi="Wingdings" w:hint="default"/>
      </w:rPr>
    </w:lvl>
  </w:abstractNum>
  <w:abstractNum w:abstractNumId="15" w15:restartNumberingAfterBreak="0">
    <w:nsid w:val="1A8D95A9"/>
    <w:multiLevelType w:val="hybridMultilevel"/>
    <w:tmpl w:val="FFFFFFFF"/>
    <w:lvl w:ilvl="0" w:tplc="82B03E0C">
      <w:start w:val="1"/>
      <w:numFmt w:val="bullet"/>
      <w:lvlText w:val=""/>
      <w:lvlJc w:val="left"/>
      <w:pPr>
        <w:ind w:left="720" w:hanging="360"/>
      </w:pPr>
      <w:rPr>
        <w:rFonts w:ascii="Symbol" w:hAnsi="Symbol" w:hint="default"/>
      </w:rPr>
    </w:lvl>
    <w:lvl w:ilvl="1" w:tplc="A8463AA8">
      <w:start w:val="1"/>
      <w:numFmt w:val="bullet"/>
      <w:lvlText w:val="o"/>
      <w:lvlJc w:val="left"/>
      <w:pPr>
        <w:ind w:left="1440" w:hanging="360"/>
      </w:pPr>
      <w:rPr>
        <w:rFonts w:ascii="Courier New" w:hAnsi="Courier New" w:hint="default"/>
      </w:rPr>
    </w:lvl>
    <w:lvl w:ilvl="2" w:tplc="A516DD98">
      <w:start w:val="1"/>
      <w:numFmt w:val="bullet"/>
      <w:lvlText w:val=""/>
      <w:lvlJc w:val="left"/>
      <w:pPr>
        <w:ind w:left="2160" w:hanging="360"/>
      </w:pPr>
      <w:rPr>
        <w:rFonts w:ascii="Wingdings" w:hAnsi="Wingdings" w:hint="default"/>
      </w:rPr>
    </w:lvl>
    <w:lvl w:ilvl="3" w:tplc="8DE05F38">
      <w:start w:val="1"/>
      <w:numFmt w:val="bullet"/>
      <w:lvlText w:val=""/>
      <w:lvlJc w:val="left"/>
      <w:pPr>
        <w:ind w:left="2880" w:hanging="360"/>
      </w:pPr>
      <w:rPr>
        <w:rFonts w:ascii="Symbol" w:hAnsi="Symbol" w:hint="default"/>
      </w:rPr>
    </w:lvl>
    <w:lvl w:ilvl="4" w:tplc="54605520">
      <w:start w:val="1"/>
      <w:numFmt w:val="bullet"/>
      <w:lvlText w:val="o"/>
      <w:lvlJc w:val="left"/>
      <w:pPr>
        <w:ind w:left="3600" w:hanging="360"/>
      </w:pPr>
      <w:rPr>
        <w:rFonts w:ascii="Courier New" w:hAnsi="Courier New" w:hint="default"/>
      </w:rPr>
    </w:lvl>
    <w:lvl w:ilvl="5" w:tplc="2F924946">
      <w:start w:val="1"/>
      <w:numFmt w:val="bullet"/>
      <w:lvlText w:val=""/>
      <w:lvlJc w:val="left"/>
      <w:pPr>
        <w:ind w:left="4320" w:hanging="360"/>
      </w:pPr>
      <w:rPr>
        <w:rFonts w:ascii="Wingdings" w:hAnsi="Wingdings" w:hint="default"/>
      </w:rPr>
    </w:lvl>
    <w:lvl w:ilvl="6" w:tplc="7D629950">
      <w:start w:val="1"/>
      <w:numFmt w:val="bullet"/>
      <w:lvlText w:val=""/>
      <w:lvlJc w:val="left"/>
      <w:pPr>
        <w:ind w:left="5040" w:hanging="360"/>
      </w:pPr>
      <w:rPr>
        <w:rFonts w:ascii="Symbol" w:hAnsi="Symbol" w:hint="default"/>
      </w:rPr>
    </w:lvl>
    <w:lvl w:ilvl="7" w:tplc="30B4D97A">
      <w:start w:val="1"/>
      <w:numFmt w:val="bullet"/>
      <w:lvlText w:val="o"/>
      <w:lvlJc w:val="left"/>
      <w:pPr>
        <w:ind w:left="5760" w:hanging="360"/>
      </w:pPr>
      <w:rPr>
        <w:rFonts w:ascii="Courier New" w:hAnsi="Courier New" w:hint="default"/>
      </w:rPr>
    </w:lvl>
    <w:lvl w:ilvl="8" w:tplc="AAE21432">
      <w:start w:val="1"/>
      <w:numFmt w:val="bullet"/>
      <w:lvlText w:val=""/>
      <w:lvlJc w:val="left"/>
      <w:pPr>
        <w:ind w:left="6480" w:hanging="360"/>
      </w:pPr>
      <w:rPr>
        <w:rFonts w:ascii="Wingdings" w:hAnsi="Wingdings" w:hint="default"/>
      </w:rPr>
    </w:lvl>
  </w:abstractNum>
  <w:abstractNum w:abstractNumId="16" w15:restartNumberingAfterBreak="0">
    <w:nsid w:val="20D34AEF"/>
    <w:multiLevelType w:val="hybridMultilevel"/>
    <w:tmpl w:val="FFFFFFFF"/>
    <w:lvl w:ilvl="0" w:tplc="1DCECF2C">
      <w:start w:val="1"/>
      <w:numFmt w:val="decimal"/>
      <w:lvlText w:val="%1."/>
      <w:lvlJc w:val="left"/>
      <w:pPr>
        <w:ind w:left="720" w:hanging="360"/>
      </w:pPr>
    </w:lvl>
    <w:lvl w:ilvl="1" w:tplc="6B04E8A8">
      <w:start w:val="1"/>
      <w:numFmt w:val="lowerLetter"/>
      <w:lvlText w:val="%2."/>
      <w:lvlJc w:val="left"/>
      <w:pPr>
        <w:ind w:left="1440" w:hanging="360"/>
      </w:pPr>
    </w:lvl>
    <w:lvl w:ilvl="2" w:tplc="F0F6A854">
      <w:start w:val="1"/>
      <w:numFmt w:val="lowerRoman"/>
      <w:lvlText w:val="%3."/>
      <w:lvlJc w:val="right"/>
      <w:pPr>
        <w:ind w:left="2160" w:hanging="180"/>
      </w:pPr>
    </w:lvl>
    <w:lvl w:ilvl="3" w:tplc="497C6DA6">
      <w:start w:val="1"/>
      <w:numFmt w:val="decimal"/>
      <w:lvlText w:val="%4."/>
      <w:lvlJc w:val="left"/>
      <w:pPr>
        <w:ind w:left="2880" w:hanging="360"/>
      </w:pPr>
    </w:lvl>
    <w:lvl w:ilvl="4" w:tplc="12021936">
      <w:start w:val="1"/>
      <w:numFmt w:val="lowerLetter"/>
      <w:lvlText w:val="%5."/>
      <w:lvlJc w:val="left"/>
      <w:pPr>
        <w:ind w:left="3600" w:hanging="360"/>
      </w:pPr>
    </w:lvl>
    <w:lvl w:ilvl="5" w:tplc="9FE24352">
      <w:start w:val="1"/>
      <w:numFmt w:val="lowerRoman"/>
      <w:lvlText w:val="%6."/>
      <w:lvlJc w:val="right"/>
      <w:pPr>
        <w:ind w:left="4320" w:hanging="180"/>
      </w:pPr>
    </w:lvl>
    <w:lvl w:ilvl="6" w:tplc="F2C2AA62">
      <w:start w:val="1"/>
      <w:numFmt w:val="decimal"/>
      <w:lvlText w:val="%7."/>
      <w:lvlJc w:val="left"/>
      <w:pPr>
        <w:ind w:left="5040" w:hanging="360"/>
      </w:pPr>
    </w:lvl>
    <w:lvl w:ilvl="7" w:tplc="F7AC0830">
      <w:start w:val="1"/>
      <w:numFmt w:val="lowerLetter"/>
      <w:lvlText w:val="%8."/>
      <w:lvlJc w:val="left"/>
      <w:pPr>
        <w:ind w:left="5760" w:hanging="360"/>
      </w:pPr>
    </w:lvl>
    <w:lvl w:ilvl="8" w:tplc="9D24E924">
      <w:start w:val="1"/>
      <w:numFmt w:val="lowerRoman"/>
      <w:lvlText w:val="%9."/>
      <w:lvlJc w:val="right"/>
      <w:pPr>
        <w:ind w:left="6480" w:hanging="180"/>
      </w:pPr>
    </w:lvl>
  </w:abstractNum>
  <w:abstractNum w:abstractNumId="17" w15:restartNumberingAfterBreak="0">
    <w:nsid w:val="217C3AD8"/>
    <w:multiLevelType w:val="hybridMultilevel"/>
    <w:tmpl w:val="FFFFFFFF"/>
    <w:lvl w:ilvl="0" w:tplc="4770075A">
      <w:start w:val="1"/>
      <w:numFmt w:val="decimal"/>
      <w:lvlText w:val="%1."/>
      <w:lvlJc w:val="left"/>
      <w:pPr>
        <w:ind w:left="720" w:hanging="360"/>
      </w:pPr>
    </w:lvl>
    <w:lvl w:ilvl="1" w:tplc="466AB2C8">
      <w:start w:val="1"/>
      <w:numFmt w:val="lowerLetter"/>
      <w:lvlText w:val="%2."/>
      <w:lvlJc w:val="left"/>
      <w:pPr>
        <w:ind w:left="1440" w:hanging="360"/>
      </w:pPr>
    </w:lvl>
    <w:lvl w:ilvl="2" w:tplc="49A0057E">
      <w:start w:val="1"/>
      <w:numFmt w:val="lowerRoman"/>
      <w:lvlText w:val="%3."/>
      <w:lvlJc w:val="right"/>
      <w:pPr>
        <w:ind w:left="2160" w:hanging="180"/>
      </w:pPr>
    </w:lvl>
    <w:lvl w:ilvl="3" w:tplc="20B66776">
      <w:start w:val="1"/>
      <w:numFmt w:val="decimal"/>
      <w:lvlText w:val="%4."/>
      <w:lvlJc w:val="left"/>
      <w:pPr>
        <w:ind w:left="2880" w:hanging="360"/>
      </w:pPr>
    </w:lvl>
    <w:lvl w:ilvl="4" w:tplc="B80A04B2">
      <w:start w:val="1"/>
      <w:numFmt w:val="lowerLetter"/>
      <w:lvlText w:val="%5."/>
      <w:lvlJc w:val="left"/>
      <w:pPr>
        <w:ind w:left="3600" w:hanging="360"/>
      </w:pPr>
    </w:lvl>
    <w:lvl w:ilvl="5" w:tplc="79869DC6">
      <w:start w:val="1"/>
      <w:numFmt w:val="lowerRoman"/>
      <w:lvlText w:val="%6."/>
      <w:lvlJc w:val="right"/>
      <w:pPr>
        <w:ind w:left="4320" w:hanging="180"/>
      </w:pPr>
    </w:lvl>
    <w:lvl w:ilvl="6" w:tplc="280A77B4">
      <w:start w:val="1"/>
      <w:numFmt w:val="decimal"/>
      <w:lvlText w:val="%7."/>
      <w:lvlJc w:val="left"/>
      <w:pPr>
        <w:ind w:left="5040" w:hanging="360"/>
      </w:pPr>
    </w:lvl>
    <w:lvl w:ilvl="7" w:tplc="9B4E9F42">
      <w:start w:val="1"/>
      <w:numFmt w:val="lowerLetter"/>
      <w:lvlText w:val="%8."/>
      <w:lvlJc w:val="left"/>
      <w:pPr>
        <w:ind w:left="5760" w:hanging="360"/>
      </w:pPr>
    </w:lvl>
    <w:lvl w:ilvl="8" w:tplc="56F2F2AE">
      <w:start w:val="1"/>
      <w:numFmt w:val="lowerRoman"/>
      <w:lvlText w:val="%9."/>
      <w:lvlJc w:val="right"/>
      <w:pPr>
        <w:ind w:left="6480" w:hanging="180"/>
      </w:pPr>
    </w:lvl>
  </w:abstractNum>
  <w:abstractNum w:abstractNumId="18" w15:restartNumberingAfterBreak="0">
    <w:nsid w:val="30F997CF"/>
    <w:multiLevelType w:val="hybridMultilevel"/>
    <w:tmpl w:val="FFFFFFFF"/>
    <w:lvl w:ilvl="0" w:tplc="70F61EA0">
      <w:start w:val="1"/>
      <w:numFmt w:val="bullet"/>
      <w:lvlText w:val=""/>
      <w:lvlJc w:val="left"/>
      <w:pPr>
        <w:ind w:left="720" w:hanging="360"/>
      </w:pPr>
      <w:rPr>
        <w:rFonts w:ascii="Symbol" w:hAnsi="Symbol" w:hint="default"/>
      </w:rPr>
    </w:lvl>
    <w:lvl w:ilvl="1" w:tplc="4EB27674">
      <w:start w:val="1"/>
      <w:numFmt w:val="bullet"/>
      <w:lvlText w:val="o"/>
      <w:lvlJc w:val="left"/>
      <w:pPr>
        <w:ind w:left="1440" w:hanging="360"/>
      </w:pPr>
      <w:rPr>
        <w:rFonts w:ascii="Courier New" w:hAnsi="Courier New" w:hint="default"/>
      </w:rPr>
    </w:lvl>
    <w:lvl w:ilvl="2" w:tplc="D4AC5928">
      <w:start w:val="1"/>
      <w:numFmt w:val="bullet"/>
      <w:lvlText w:val=""/>
      <w:lvlJc w:val="left"/>
      <w:pPr>
        <w:ind w:left="2160" w:hanging="360"/>
      </w:pPr>
      <w:rPr>
        <w:rFonts w:ascii="Wingdings" w:hAnsi="Wingdings" w:hint="default"/>
      </w:rPr>
    </w:lvl>
    <w:lvl w:ilvl="3" w:tplc="C450DEC0">
      <w:start w:val="1"/>
      <w:numFmt w:val="bullet"/>
      <w:lvlText w:val=""/>
      <w:lvlJc w:val="left"/>
      <w:pPr>
        <w:ind w:left="2880" w:hanging="360"/>
      </w:pPr>
      <w:rPr>
        <w:rFonts w:ascii="Symbol" w:hAnsi="Symbol" w:hint="default"/>
      </w:rPr>
    </w:lvl>
    <w:lvl w:ilvl="4" w:tplc="EC66C172">
      <w:start w:val="1"/>
      <w:numFmt w:val="bullet"/>
      <w:lvlText w:val="o"/>
      <w:lvlJc w:val="left"/>
      <w:pPr>
        <w:ind w:left="3600" w:hanging="360"/>
      </w:pPr>
      <w:rPr>
        <w:rFonts w:ascii="Courier New" w:hAnsi="Courier New" w:hint="default"/>
      </w:rPr>
    </w:lvl>
    <w:lvl w:ilvl="5" w:tplc="AD2AB54A">
      <w:start w:val="1"/>
      <w:numFmt w:val="bullet"/>
      <w:lvlText w:val=""/>
      <w:lvlJc w:val="left"/>
      <w:pPr>
        <w:ind w:left="4320" w:hanging="360"/>
      </w:pPr>
      <w:rPr>
        <w:rFonts w:ascii="Wingdings" w:hAnsi="Wingdings" w:hint="default"/>
      </w:rPr>
    </w:lvl>
    <w:lvl w:ilvl="6" w:tplc="5A6E836A">
      <w:start w:val="1"/>
      <w:numFmt w:val="bullet"/>
      <w:lvlText w:val=""/>
      <w:lvlJc w:val="left"/>
      <w:pPr>
        <w:ind w:left="5040" w:hanging="360"/>
      </w:pPr>
      <w:rPr>
        <w:rFonts w:ascii="Symbol" w:hAnsi="Symbol" w:hint="default"/>
      </w:rPr>
    </w:lvl>
    <w:lvl w:ilvl="7" w:tplc="D94A8BEC">
      <w:start w:val="1"/>
      <w:numFmt w:val="bullet"/>
      <w:lvlText w:val="o"/>
      <w:lvlJc w:val="left"/>
      <w:pPr>
        <w:ind w:left="5760" w:hanging="360"/>
      </w:pPr>
      <w:rPr>
        <w:rFonts w:ascii="Courier New" w:hAnsi="Courier New" w:hint="default"/>
      </w:rPr>
    </w:lvl>
    <w:lvl w:ilvl="8" w:tplc="76284CB6">
      <w:start w:val="1"/>
      <w:numFmt w:val="bullet"/>
      <w:lvlText w:val=""/>
      <w:lvlJc w:val="left"/>
      <w:pPr>
        <w:ind w:left="6480" w:hanging="360"/>
      </w:pPr>
      <w:rPr>
        <w:rFonts w:ascii="Wingdings" w:hAnsi="Wingdings" w:hint="default"/>
      </w:rPr>
    </w:lvl>
  </w:abstractNum>
  <w:abstractNum w:abstractNumId="19" w15:restartNumberingAfterBreak="0">
    <w:nsid w:val="32BC0CBC"/>
    <w:multiLevelType w:val="hybridMultilevel"/>
    <w:tmpl w:val="FFFFFFFF"/>
    <w:lvl w:ilvl="0" w:tplc="B55E6A24">
      <w:start w:val="1"/>
      <w:numFmt w:val="bullet"/>
      <w:lvlText w:val=""/>
      <w:lvlJc w:val="left"/>
      <w:pPr>
        <w:ind w:left="720" w:hanging="360"/>
      </w:pPr>
      <w:rPr>
        <w:rFonts w:ascii="Symbol" w:hAnsi="Symbol" w:hint="default"/>
      </w:rPr>
    </w:lvl>
    <w:lvl w:ilvl="1" w:tplc="8026D562">
      <w:start w:val="1"/>
      <w:numFmt w:val="bullet"/>
      <w:lvlText w:val="o"/>
      <w:lvlJc w:val="left"/>
      <w:pPr>
        <w:ind w:left="1440" w:hanging="360"/>
      </w:pPr>
      <w:rPr>
        <w:rFonts w:ascii="Courier New" w:hAnsi="Courier New" w:hint="default"/>
      </w:rPr>
    </w:lvl>
    <w:lvl w:ilvl="2" w:tplc="B91C138E">
      <w:start w:val="1"/>
      <w:numFmt w:val="bullet"/>
      <w:lvlText w:val=""/>
      <w:lvlJc w:val="left"/>
      <w:pPr>
        <w:ind w:left="2160" w:hanging="360"/>
      </w:pPr>
      <w:rPr>
        <w:rFonts w:ascii="Wingdings" w:hAnsi="Wingdings" w:hint="default"/>
      </w:rPr>
    </w:lvl>
    <w:lvl w:ilvl="3" w:tplc="8940D344">
      <w:start w:val="1"/>
      <w:numFmt w:val="bullet"/>
      <w:lvlText w:val=""/>
      <w:lvlJc w:val="left"/>
      <w:pPr>
        <w:ind w:left="2880" w:hanging="360"/>
      </w:pPr>
      <w:rPr>
        <w:rFonts w:ascii="Symbol" w:hAnsi="Symbol" w:hint="default"/>
      </w:rPr>
    </w:lvl>
    <w:lvl w:ilvl="4" w:tplc="6D46765A">
      <w:start w:val="1"/>
      <w:numFmt w:val="bullet"/>
      <w:lvlText w:val="o"/>
      <w:lvlJc w:val="left"/>
      <w:pPr>
        <w:ind w:left="3600" w:hanging="360"/>
      </w:pPr>
      <w:rPr>
        <w:rFonts w:ascii="Courier New" w:hAnsi="Courier New" w:hint="default"/>
      </w:rPr>
    </w:lvl>
    <w:lvl w:ilvl="5" w:tplc="B7DC243C">
      <w:start w:val="1"/>
      <w:numFmt w:val="bullet"/>
      <w:lvlText w:val=""/>
      <w:lvlJc w:val="left"/>
      <w:pPr>
        <w:ind w:left="4320" w:hanging="360"/>
      </w:pPr>
      <w:rPr>
        <w:rFonts w:ascii="Wingdings" w:hAnsi="Wingdings" w:hint="default"/>
      </w:rPr>
    </w:lvl>
    <w:lvl w:ilvl="6" w:tplc="9D66CC9A">
      <w:start w:val="1"/>
      <w:numFmt w:val="bullet"/>
      <w:lvlText w:val=""/>
      <w:lvlJc w:val="left"/>
      <w:pPr>
        <w:ind w:left="5040" w:hanging="360"/>
      </w:pPr>
      <w:rPr>
        <w:rFonts w:ascii="Symbol" w:hAnsi="Symbol" w:hint="default"/>
      </w:rPr>
    </w:lvl>
    <w:lvl w:ilvl="7" w:tplc="EE9EDD7E">
      <w:start w:val="1"/>
      <w:numFmt w:val="bullet"/>
      <w:lvlText w:val="o"/>
      <w:lvlJc w:val="left"/>
      <w:pPr>
        <w:ind w:left="5760" w:hanging="360"/>
      </w:pPr>
      <w:rPr>
        <w:rFonts w:ascii="Courier New" w:hAnsi="Courier New" w:hint="default"/>
      </w:rPr>
    </w:lvl>
    <w:lvl w:ilvl="8" w:tplc="C242E8F0">
      <w:start w:val="1"/>
      <w:numFmt w:val="bullet"/>
      <w:lvlText w:val=""/>
      <w:lvlJc w:val="left"/>
      <w:pPr>
        <w:ind w:left="6480" w:hanging="360"/>
      </w:pPr>
      <w:rPr>
        <w:rFonts w:ascii="Wingdings" w:hAnsi="Wingdings" w:hint="default"/>
      </w:rPr>
    </w:lvl>
  </w:abstractNum>
  <w:abstractNum w:abstractNumId="20" w15:restartNumberingAfterBreak="0">
    <w:nsid w:val="3559ADFC"/>
    <w:multiLevelType w:val="hybridMultilevel"/>
    <w:tmpl w:val="FFFFFFFF"/>
    <w:lvl w:ilvl="0" w:tplc="131A21E8">
      <w:start w:val="1"/>
      <w:numFmt w:val="bullet"/>
      <w:lvlText w:val=""/>
      <w:lvlJc w:val="left"/>
      <w:pPr>
        <w:ind w:left="720" w:hanging="360"/>
      </w:pPr>
      <w:rPr>
        <w:rFonts w:ascii="Symbol" w:hAnsi="Symbol" w:hint="default"/>
      </w:rPr>
    </w:lvl>
    <w:lvl w:ilvl="1" w:tplc="41D8519A">
      <w:start w:val="1"/>
      <w:numFmt w:val="bullet"/>
      <w:lvlText w:val="o"/>
      <w:lvlJc w:val="left"/>
      <w:pPr>
        <w:ind w:left="1440" w:hanging="360"/>
      </w:pPr>
      <w:rPr>
        <w:rFonts w:ascii="Courier New" w:hAnsi="Courier New" w:hint="default"/>
      </w:rPr>
    </w:lvl>
    <w:lvl w:ilvl="2" w:tplc="11A412FE">
      <w:start w:val="1"/>
      <w:numFmt w:val="bullet"/>
      <w:lvlText w:val=""/>
      <w:lvlJc w:val="left"/>
      <w:pPr>
        <w:ind w:left="2160" w:hanging="360"/>
      </w:pPr>
      <w:rPr>
        <w:rFonts w:ascii="Wingdings" w:hAnsi="Wingdings" w:hint="default"/>
      </w:rPr>
    </w:lvl>
    <w:lvl w:ilvl="3" w:tplc="10607F4E">
      <w:start w:val="1"/>
      <w:numFmt w:val="bullet"/>
      <w:lvlText w:val=""/>
      <w:lvlJc w:val="left"/>
      <w:pPr>
        <w:ind w:left="2880" w:hanging="360"/>
      </w:pPr>
      <w:rPr>
        <w:rFonts w:ascii="Symbol" w:hAnsi="Symbol" w:hint="default"/>
      </w:rPr>
    </w:lvl>
    <w:lvl w:ilvl="4" w:tplc="56AEC8F2">
      <w:start w:val="1"/>
      <w:numFmt w:val="bullet"/>
      <w:lvlText w:val="o"/>
      <w:lvlJc w:val="left"/>
      <w:pPr>
        <w:ind w:left="3600" w:hanging="360"/>
      </w:pPr>
      <w:rPr>
        <w:rFonts w:ascii="Courier New" w:hAnsi="Courier New" w:hint="default"/>
      </w:rPr>
    </w:lvl>
    <w:lvl w:ilvl="5" w:tplc="7FA8D644">
      <w:start w:val="1"/>
      <w:numFmt w:val="bullet"/>
      <w:lvlText w:val=""/>
      <w:lvlJc w:val="left"/>
      <w:pPr>
        <w:ind w:left="4320" w:hanging="360"/>
      </w:pPr>
      <w:rPr>
        <w:rFonts w:ascii="Wingdings" w:hAnsi="Wingdings" w:hint="default"/>
      </w:rPr>
    </w:lvl>
    <w:lvl w:ilvl="6" w:tplc="AD60DBF6">
      <w:start w:val="1"/>
      <w:numFmt w:val="bullet"/>
      <w:lvlText w:val=""/>
      <w:lvlJc w:val="left"/>
      <w:pPr>
        <w:ind w:left="5040" w:hanging="360"/>
      </w:pPr>
      <w:rPr>
        <w:rFonts w:ascii="Symbol" w:hAnsi="Symbol" w:hint="default"/>
      </w:rPr>
    </w:lvl>
    <w:lvl w:ilvl="7" w:tplc="1D9438E4">
      <w:start w:val="1"/>
      <w:numFmt w:val="bullet"/>
      <w:lvlText w:val="o"/>
      <w:lvlJc w:val="left"/>
      <w:pPr>
        <w:ind w:left="5760" w:hanging="360"/>
      </w:pPr>
      <w:rPr>
        <w:rFonts w:ascii="Courier New" w:hAnsi="Courier New" w:hint="default"/>
      </w:rPr>
    </w:lvl>
    <w:lvl w:ilvl="8" w:tplc="CF7C46A4">
      <w:start w:val="1"/>
      <w:numFmt w:val="bullet"/>
      <w:lvlText w:val=""/>
      <w:lvlJc w:val="left"/>
      <w:pPr>
        <w:ind w:left="6480" w:hanging="360"/>
      </w:pPr>
      <w:rPr>
        <w:rFonts w:ascii="Wingdings" w:hAnsi="Wingdings" w:hint="default"/>
      </w:rPr>
    </w:lvl>
  </w:abstractNum>
  <w:abstractNum w:abstractNumId="21" w15:restartNumberingAfterBreak="0">
    <w:nsid w:val="3696BFF7"/>
    <w:multiLevelType w:val="hybridMultilevel"/>
    <w:tmpl w:val="FFFFFFFF"/>
    <w:lvl w:ilvl="0" w:tplc="C512D19C">
      <w:start w:val="1"/>
      <w:numFmt w:val="bullet"/>
      <w:lvlText w:val=""/>
      <w:lvlJc w:val="left"/>
      <w:pPr>
        <w:ind w:left="720" w:hanging="360"/>
      </w:pPr>
      <w:rPr>
        <w:rFonts w:ascii="Symbol" w:hAnsi="Symbol" w:hint="default"/>
      </w:rPr>
    </w:lvl>
    <w:lvl w:ilvl="1" w:tplc="C59A3EC0">
      <w:start w:val="1"/>
      <w:numFmt w:val="bullet"/>
      <w:lvlText w:val="o"/>
      <w:lvlJc w:val="left"/>
      <w:pPr>
        <w:ind w:left="1440" w:hanging="360"/>
      </w:pPr>
      <w:rPr>
        <w:rFonts w:ascii="Courier New" w:hAnsi="Courier New" w:hint="default"/>
      </w:rPr>
    </w:lvl>
    <w:lvl w:ilvl="2" w:tplc="D8CC96E0">
      <w:start w:val="1"/>
      <w:numFmt w:val="bullet"/>
      <w:lvlText w:val=""/>
      <w:lvlJc w:val="left"/>
      <w:pPr>
        <w:ind w:left="2160" w:hanging="360"/>
      </w:pPr>
      <w:rPr>
        <w:rFonts w:ascii="Wingdings" w:hAnsi="Wingdings" w:hint="default"/>
      </w:rPr>
    </w:lvl>
    <w:lvl w:ilvl="3" w:tplc="83B8B5FC">
      <w:start w:val="1"/>
      <w:numFmt w:val="bullet"/>
      <w:lvlText w:val=""/>
      <w:lvlJc w:val="left"/>
      <w:pPr>
        <w:ind w:left="2880" w:hanging="360"/>
      </w:pPr>
      <w:rPr>
        <w:rFonts w:ascii="Symbol" w:hAnsi="Symbol" w:hint="default"/>
      </w:rPr>
    </w:lvl>
    <w:lvl w:ilvl="4" w:tplc="149CF3E8">
      <w:start w:val="1"/>
      <w:numFmt w:val="bullet"/>
      <w:lvlText w:val="o"/>
      <w:lvlJc w:val="left"/>
      <w:pPr>
        <w:ind w:left="3600" w:hanging="360"/>
      </w:pPr>
      <w:rPr>
        <w:rFonts w:ascii="Courier New" w:hAnsi="Courier New" w:hint="default"/>
      </w:rPr>
    </w:lvl>
    <w:lvl w:ilvl="5" w:tplc="B17C868C">
      <w:start w:val="1"/>
      <w:numFmt w:val="bullet"/>
      <w:lvlText w:val=""/>
      <w:lvlJc w:val="left"/>
      <w:pPr>
        <w:ind w:left="4320" w:hanging="360"/>
      </w:pPr>
      <w:rPr>
        <w:rFonts w:ascii="Wingdings" w:hAnsi="Wingdings" w:hint="default"/>
      </w:rPr>
    </w:lvl>
    <w:lvl w:ilvl="6" w:tplc="1E169A2E">
      <w:start w:val="1"/>
      <w:numFmt w:val="bullet"/>
      <w:lvlText w:val=""/>
      <w:lvlJc w:val="left"/>
      <w:pPr>
        <w:ind w:left="5040" w:hanging="360"/>
      </w:pPr>
      <w:rPr>
        <w:rFonts w:ascii="Symbol" w:hAnsi="Symbol" w:hint="default"/>
      </w:rPr>
    </w:lvl>
    <w:lvl w:ilvl="7" w:tplc="852C5C68">
      <w:start w:val="1"/>
      <w:numFmt w:val="bullet"/>
      <w:lvlText w:val="o"/>
      <w:lvlJc w:val="left"/>
      <w:pPr>
        <w:ind w:left="5760" w:hanging="360"/>
      </w:pPr>
      <w:rPr>
        <w:rFonts w:ascii="Courier New" w:hAnsi="Courier New" w:hint="default"/>
      </w:rPr>
    </w:lvl>
    <w:lvl w:ilvl="8" w:tplc="5874B9E2">
      <w:start w:val="1"/>
      <w:numFmt w:val="bullet"/>
      <w:lvlText w:val=""/>
      <w:lvlJc w:val="left"/>
      <w:pPr>
        <w:ind w:left="6480" w:hanging="360"/>
      </w:pPr>
      <w:rPr>
        <w:rFonts w:ascii="Wingdings" w:hAnsi="Wingdings" w:hint="default"/>
      </w:rPr>
    </w:lvl>
  </w:abstractNum>
  <w:abstractNum w:abstractNumId="22" w15:restartNumberingAfterBreak="0">
    <w:nsid w:val="37F7139D"/>
    <w:multiLevelType w:val="hybridMultilevel"/>
    <w:tmpl w:val="FFFFFFFF"/>
    <w:lvl w:ilvl="0" w:tplc="8A985592">
      <w:start w:val="1"/>
      <w:numFmt w:val="bullet"/>
      <w:lvlText w:val=""/>
      <w:lvlJc w:val="left"/>
      <w:pPr>
        <w:ind w:left="720" w:hanging="360"/>
      </w:pPr>
      <w:rPr>
        <w:rFonts w:ascii="Symbol" w:hAnsi="Symbol" w:hint="default"/>
      </w:rPr>
    </w:lvl>
    <w:lvl w:ilvl="1" w:tplc="558E8134">
      <w:start w:val="1"/>
      <w:numFmt w:val="bullet"/>
      <w:lvlText w:val="o"/>
      <w:lvlJc w:val="left"/>
      <w:pPr>
        <w:ind w:left="1440" w:hanging="360"/>
      </w:pPr>
      <w:rPr>
        <w:rFonts w:ascii="Courier New" w:hAnsi="Courier New" w:hint="default"/>
      </w:rPr>
    </w:lvl>
    <w:lvl w:ilvl="2" w:tplc="2996B942">
      <w:start w:val="1"/>
      <w:numFmt w:val="bullet"/>
      <w:lvlText w:val=""/>
      <w:lvlJc w:val="left"/>
      <w:pPr>
        <w:ind w:left="2160" w:hanging="360"/>
      </w:pPr>
      <w:rPr>
        <w:rFonts w:ascii="Wingdings" w:hAnsi="Wingdings" w:hint="default"/>
      </w:rPr>
    </w:lvl>
    <w:lvl w:ilvl="3" w:tplc="D1DC7B16">
      <w:start w:val="1"/>
      <w:numFmt w:val="bullet"/>
      <w:lvlText w:val=""/>
      <w:lvlJc w:val="left"/>
      <w:pPr>
        <w:ind w:left="2880" w:hanging="360"/>
      </w:pPr>
      <w:rPr>
        <w:rFonts w:ascii="Symbol" w:hAnsi="Symbol" w:hint="default"/>
      </w:rPr>
    </w:lvl>
    <w:lvl w:ilvl="4" w:tplc="6420AC22">
      <w:start w:val="1"/>
      <w:numFmt w:val="bullet"/>
      <w:lvlText w:val="o"/>
      <w:lvlJc w:val="left"/>
      <w:pPr>
        <w:ind w:left="3600" w:hanging="360"/>
      </w:pPr>
      <w:rPr>
        <w:rFonts w:ascii="Courier New" w:hAnsi="Courier New" w:hint="default"/>
      </w:rPr>
    </w:lvl>
    <w:lvl w:ilvl="5" w:tplc="44A25F74">
      <w:start w:val="1"/>
      <w:numFmt w:val="bullet"/>
      <w:lvlText w:val=""/>
      <w:lvlJc w:val="left"/>
      <w:pPr>
        <w:ind w:left="4320" w:hanging="360"/>
      </w:pPr>
      <w:rPr>
        <w:rFonts w:ascii="Wingdings" w:hAnsi="Wingdings" w:hint="default"/>
      </w:rPr>
    </w:lvl>
    <w:lvl w:ilvl="6" w:tplc="495A5A6E">
      <w:start w:val="1"/>
      <w:numFmt w:val="bullet"/>
      <w:lvlText w:val=""/>
      <w:lvlJc w:val="left"/>
      <w:pPr>
        <w:ind w:left="5040" w:hanging="360"/>
      </w:pPr>
      <w:rPr>
        <w:rFonts w:ascii="Symbol" w:hAnsi="Symbol" w:hint="default"/>
      </w:rPr>
    </w:lvl>
    <w:lvl w:ilvl="7" w:tplc="94BA2116">
      <w:start w:val="1"/>
      <w:numFmt w:val="bullet"/>
      <w:lvlText w:val="o"/>
      <w:lvlJc w:val="left"/>
      <w:pPr>
        <w:ind w:left="5760" w:hanging="360"/>
      </w:pPr>
      <w:rPr>
        <w:rFonts w:ascii="Courier New" w:hAnsi="Courier New" w:hint="default"/>
      </w:rPr>
    </w:lvl>
    <w:lvl w:ilvl="8" w:tplc="8B18C266">
      <w:start w:val="1"/>
      <w:numFmt w:val="bullet"/>
      <w:lvlText w:val=""/>
      <w:lvlJc w:val="left"/>
      <w:pPr>
        <w:ind w:left="6480" w:hanging="360"/>
      </w:pPr>
      <w:rPr>
        <w:rFonts w:ascii="Wingdings" w:hAnsi="Wingdings" w:hint="default"/>
      </w:rPr>
    </w:lvl>
  </w:abstractNum>
  <w:abstractNum w:abstractNumId="23" w15:restartNumberingAfterBreak="0">
    <w:nsid w:val="3D3E41FA"/>
    <w:multiLevelType w:val="hybridMultilevel"/>
    <w:tmpl w:val="FFFFFFFF"/>
    <w:lvl w:ilvl="0" w:tplc="99CA6686">
      <w:start w:val="1"/>
      <w:numFmt w:val="bullet"/>
      <w:lvlText w:val=""/>
      <w:lvlJc w:val="left"/>
      <w:pPr>
        <w:ind w:left="720" w:hanging="360"/>
      </w:pPr>
      <w:rPr>
        <w:rFonts w:ascii="Symbol" w:hAnsi="Symbol" w:hint="default"/>
      </w:rPr>
    </w:lvl>
    <w:lvl w:ilvl="1" w:tplc="BA3078E6">
      <w:start w:val="1"/>
      <w:numFmt w:val="bullet"/>
      <w:lvlText w:val="o"/>
      <w:lvlJc w:val="left"/>
      <w:pPr>
        <w:ind w:left="1440" w:hanging="360"/>
      </w:pPr>
      <w:rPr>
        <w:rFonts w:ascii="Courier New" w:hAnsi="Courier New" w:hint="default"/>
      </w:rPr>
    </w:lvl>
    <w:lvl w:ilvl="2" w:tplc="821E5E64">
      <w:start w:val="1"/>
      <w:numFmt w:val="bullet"/>
      <w:lvlText w:val=""/>
      <w:lvlJc w:val="left"/>
      <w:pPr>
        <w:ind w:left="2160" w:hanging="360"/>
      </w:pPr>
      <w:rPr>
        <w:rFonts w:ascii="Wingdings" w:hAnsi="Wingdings" w:hint="default"/>
      </w:rPr>
    </w:lvl>
    <w:lvl w:ilvl="3" w:tplc="AF0E58F0">
      <w:start w:val="1"/>
      <w:numFmt w:val="bullet"/>
      <w:lvlText w:val=""/>
      <w:lvlJc w:val="left"/>
      <w:pPr>
        <w:ind w:left="2880" w:hanging="360"/>
      </w:pPr>
      <w:rPr>
        <w:rFonts w:ascii="Symbol" w:hAnsi="Symbol" w:hint="default"/>
      </w:rPr>
    </w:lvl>
    <w:lvl w:ilvl="4" w:tplc="408EF6E2">
      <w:start w:val="1"/>
      <w:numFmt w:val="bullet"/>
      <w:lvlText w:val="o"/>
      <w:lvlJc w:val="left"/>
      <w:pPr>
        <w:ind w:left="3600" w:hanging="360"/>
      </w:pPr>
      <w:rPr>
        <w:rFonts w:ascii="Courier New" w:hAnsi="Courier New" w:hint="default"/>
      </w:rPr>
    </w:lvl>
    <w:lvl w:ilvl="5" w:tplc="ED22D782">
      <w:start w:val="1"/>
      <w:numFmt w:val="bullet"/>
      <w:lvlText w:val=""/>
      <w:lvlJc w:val="left"/>
      <w:pPr>
        <w:ind w:left="4320" w:hanging="360"/>
      </w:pPr>
      <w:rPr>
        <w:rFonts w:ascii="Wingdings" w:hAnsi="Wingdings" w:hint="default"/>
      </w:rPr>
    </w:lvl>
    <w:lvl w:ilvl="6" w:tplc="3086ED48">
      <w:start w:val="1"/>
      <w:numFmt w:val="bullet"/>
      <w:lvlText w:val=""/>
      <w:lvlJc w:val="left"/>
      <w:pPr>
        <w:ind w:left="5040" w:hanging="360"/>
      </w:pPr>
      <w:rPr>
        <w:rFonts w:ascii="Symbol" w:hAnsi="Symbol" w:hint="default"/>
      </w:rPr>
    </w:lvl>
    <w:lvl w:ilvl="7" w:tplc="7FD6A232">
      <w:start w:val="1"/>
      <w:numFmt w:val="bullet"/>
      <w:lvlText w:val="o"/>
      <w:lvlJc w:val="left"/>
      <w:pPr>
        <w:ind w:left="5760" w:hanging="360"/>
      </w:pPr>
      <w:rPr>
        <w:rFonts w:ascii="Courier New" w:hAnsi="Courier New" w:hint="default"/>
      </w:rPr>
    </w:lvl>
    <w:lvl w:ilvl="8" w:tplc="D528FC86">
      <w:start w:val="1"/>
      <w:numFmt w:val="bullet"/>
      <w:lvlText w:val=""/>
      <w:lvlJc w:val="left"/>
      <w:pPr>
        <w:ind w:left="6480" w:hanging="360"/>
      </w:pPr>
      <w:rPr>
        <w:rFonts w:ascii="Wingdings" w:hAnsi="Wingdings" w:hint="default"/>
      </w:rPr>
    </w:lvl>
  </w:abstractNum>
  <w:abstractNum w:abstractNumId="24" w15:restartNumberingAfterBreak="0">
    <w:nsid w:val="3E6C95EB"/>
    <w:multiLevelType w:val="hybridMultilevel"/>
    <w:tmpl w:val="FFFFFFFF"/>
    <w:lvl w:ilvl="0" w:tplc="37FE7916">
      <w:start w:val="1"/>
      <w:numFmt w:val="bullet"/>
      <w:lvlText w:val=""/>
      <w:lvlJc w:val="left"/>
      <w:pPr>
        <w:ind w:left="720" w:hanging="360"/>
      </w:pPr>
      <w:rPr>
        <w:rFonts w:ascii="Symbol" w:hAnsi="Symbol" w:hint="default"/>
      </w:rPr>
    </w:lvl>
    <w:lvl w:ilvl="1" w:tplc="A10CDD28">
      <w:start w:val="1"/>
      <w:numFmt w:val="bullet"/>
      <w:lvlText w:val="o"/>
      <w:lvlJc w:val="left"/>
      <w:pPr>
        <w:ind w:left="1440" w:hanging="360"/>
      </w:pPr>
      <w:rPr>
        <w:rFonts w:ascii="Courier New" w:hAnsi="Courier New" w:hint="default"/>
      </w:rPr>
    </w:lvl>
    <w:lvl w:ilvl="2" w:tplc="FCFE331C">
      <w:start w:val="1"/>
      <w:numFmt w:val="bullet"/>
      <w:lvlText w:val=""/>
      <w:lvlJc w:val="left"/>
      <w:pPr>
        <w:ind w:left="2160" w:hanging="360"/>
      </w:pPr>
      <w:rPr>
        <w:rFonts w:ascii="Wingdings" w:hAnsi="Wingdings" w:hint="default"/>
      </w:rPr>
    </w:lvl>
    <w:lvl w:ilvl="3" w:tplc="29AE7CF6">
      <w:start w:val="1"/>
      <w:numFmt w:val="bullet"/>
      <w:lvlText w:val=""/>
      <w:lvlJc w:val="left"/>
      <w:pPr>
        <w:ind w:left="2880" w:hanging="360"/>
      </w:pPr>
      <w:rPr>
        <w:rFonts w:ascii="Symbol" w:hAnsi="Symbol" w:hint="default"/>
      </w:rPr>
    </w:lvl>
    <w:lvl w:ilvl="4" w:tplc="5D0AB8E0">
      <w:start w:val="1"/>
      <w:numFmt w:val="bullet"/>
      <w:lvlText w:val="o"/>
      <w:lvlJc w:val="left"/>
      <w:pPr>
        <w:ind w:left="3600" w:hanging="360"/>
      </w:pPr>
      <w:rPr>
        <w:rFonts w:ascii="Courier New" w:hAnsi="Courier New" w:hint="default"/>
      </w:rPr>
    </w:lvl>
    <w:lvl w:ilvl="5" w:tplc="EB1AC1D8">
      <w:start w:val="1"/>
      <w:numFmt w:val="bullet"/>
      <w:lvlText w:val=""/>
      <w:lvlJc w:val="left"/>
      <w:pPr>
        <w:ind w:left="4320" w:hanging="360"/>
      </w:pPr>
      <w:rPr>
        <w:rFonts w:ascii="Wingdings" w:hAnsi="Wingdings" w:hint="default"/>
      </w:rPr>
    </w:lvl>
    <w:lvl w:ilvl="6" w:tplc="1B00265A">
      <w:start w:val="1"/>
      <w:numFmt w:val="bullet"/>
      <w:lvlText w:val=""/>
      <w:lvlJc w:val="left"/>
      <w:pPr>
        <w:ind w:left="5040" w:hanging="360"/>
      </w:pPr>
      <w:rPr>
        <w:rFonts w:ascii="Symbol" w:hAnsi="Symbol" w:hint="default"/>
      </w:rPr>
    </w:lvl>
    <w:lvl w:ilvl="7" w:tplc="D1F65302">
      <w:start w:val="1"/>
      <w:numFmt w:val="bullet"/>
      <w:lvlText w:val="o"/>
      <w:lvlJc w:val="left"/>
      <w:pPr>
        <w:ind w:left="5760" w:hanging="360"/>
      </w:pPr>
      <w:rPr>
        <w:rFonts w:ascii="Courier New" w:hAnsi="Courier New" w:hint="default"/>
      </w:rPr>
    </w:lvl>
    <w:lvl w:ilvl="8" w:tplc="DAFA3E2C">
      <w:start w:val="1"/>
      <w:numFmt w:val="bullet"/>
      <w:lvlText w:val=""/>
      <w:lvlJc w:val="left"/>
      <w:pPr>
        <w:ind w:left="6480" w:hanging="360"/>
      </w:pPr>
      <w:rPr>
        <w:rFonts w:ascii="Wingdings" w:hAnsi="Wingdings" w:hint="default"/>
      </w:rPr>
    </w:lvl>
  </w:abstractNum>
  <w:abstractNum w:abstractNumId="25" w15:restartNumberingAfterBreak="0">
    <w:nsid w:val="41498565"/>
    <w:multiLevelType w:val="hybridMultilevel"/>
    <w:tmpl w:val="FFFFFFFF"/>
    <w:lvl w:ilvl="0" w:tplc="0D1C3FFA">
      <w:start w:val="1"/>
      <w:numFmt w:val="bullet"/>
      <w:lvlText w:val=""/>
      <w:lvlJc w:val="left"/>
      <w:pPr>
        <w:ind w:left="720" w:hanging="360"/>
      </w:pPr>
      <w:rPr>
        <w:rFonts w:ascii="Symbol" w:hAnsi="Symbol" w:hint="default"/>
      </w:rPr>
    </w:lvl>
    <w:lvl w:ilvl="1" w:tplc="ABFEADDA">
      <w:start w:val="1"/>
      <w:numFmt w:val="bullet"/>
      <w:lvlText w:val="o"/>
      <w:lvlJc w:val="left"/>
      <w:pPr>
        <w:ind w:left="1440" w:hanging="360"/>
      </w:pPr>
      <w:rPr>
        <w:rFonts w:ascii="Courier New" w:hAnsi="Courier New" w:hint="default"/>
      </w:rPr>
    </w:lvl>
    <w:lvl w:ilvl="2" w:tplc="F26475FC">
      <w:start w:val="1"/>
      <w:numFmt w:val="bullet"/>
      <w:lvlText w:val=""/>
      <w:lvlJc w:val="left"/>
      <w:pPr>
        <w:ind w:left="2160" w:hanging="360"/>
      </w:pPr>
      <w:rPr>
        <w:rFonts w:ascii="Wingdings" w:hAnsi="Wingdings" w:hint="default"/>
      </w:rPr>
    </w:lvl>
    <w:lvl w:ilvl="3" w:tplc="C3AAFAD0">
      <w:start w:val="1"/>
      <w:numFmt w:val="bullet"/>
      <w:lvlText w:val=""/>
      <w:lvlJc w:val="left"/>
      <w:pPr>
        <w:ind w:left="2880" w:hanging="360"/>
      </w:pPr>
      <w:rPr>
        <w:rFonts w:ascii="Symbol" w:hAnsi="Symbol" w:hint="default"/>
      </w:rPr>
    </w:lvl>
    <w:lvl w:ilvl="4" w:tplc="9B64DC18">
      <w:start w:val="1"/>
      <w:numFmt w:val="bullet"/>
      <w:lvlText w:val="o"/>
      <w:lvlJc w:val="left"/>
      <w:pPr>
        <w:ind w:left="3600" w:hanging="360"/>
      </w:pPr>
      <w:rPr>
        <w:rFonts w:ascii="Courier New" w:hAnsi="Courier New" w:hint="default"/>
      </w:rPr>
    </w:lvl>
    <w:lvl w:ilvl="5" w:tplc="43A80F36">
      <w:start w:val="1"/>
      <w:numFmt w:val="bullet"/>
      <w:lvlText w:val=""/>
      <w:lvlJc w:val="left"/>
      <w:pPr>
        <w:ind w:left="4320" w:hanging="360"/>
      </w:pPr>
      <w:rPr>
        <w:rFonts w:ascii="Wingdings" w:hAnsi="Wingdings" w:hint="default"/>
      </w:rPr>
    </w:lvl>
    <w:lvl w:ilvl="6" w:tplc="D51E8E0C">
      <w:start w:val="1"/>
      <w:numFmt w:val="bullet"/>
      <w:lvlText w:val=""/>
      <w:lvlJc w:val="left"/>
      <w:pPr>
        <w:ind w:left="5040" w:hanging="360"/>
      </w:pPr>
      <w:rPr>
        <w:rFonts w:ascii="Symbol" w:hAnsi="Symbol" w:hint="default"/>
      </w:rPr>
    </w:lvl>
    <w:lvl w:ilvl="7" w:tplc="08BC7F92">
      <w:start w:val="1"/>
      <w:numFmt w:val="bullet"/>
      <w:lvlText w:val="o"/>
      <w:lvlJc w:val="left"/>
      <w:pPr>
        <w:ind w:left="5760" w:hanging="360"/>
      </w:pPr>
      <w:rPr>
        <w:rFonts w:ascii="Courier New" w:hAnsi="Courier New" w:hint="default"/>
      </w:rPr>
    </w:lvl>
    <w:lvl w:ilvl="8" w:tplc="87DA251C">
      <w:start w:val="1"/>
      <w:numFmt w:val="bullet"/>
      <w:lvlText w:val=""/>
      <w:lvlJc w:val="left"/>
      <w:pPr>
        <w:ind w:left="6480" w:hanging="360"/>
      </w:pPr>
      <w:rPr>
        <w:rFonts w:ascii="Wingdings" w:hAnsi="Wingdings" w:hint="default"/>
      </w:rPr>
    </w:lvl>
  </w:abstractNum>
  <w:abstractNum w:abstractNumId="26" w15:restartNumberingAfterBreak="0">
    <w:nsid w:val="41BA878B"/>
    <w:multiLevelType w:val="hybridMultilevel"/>
    <w:tmpl w:val="FFFFFFFF"/>
    <w:lvl w:ilvl="0" w:tplc="056A1BFE">
      <w:start w:val="1"/>
      <w:numFmt w:val="bullet"/>
      <w:lvlText w:val=""/>
      <w:lvlJc w:val="left"/>
      <w:pPr>
        <w:ind w:left="720" w:hanging="360"/>
      </w:pPr>
      <w:rPr>
        <w:rFonts w:ascii="Symbol" w:hAnsi="Symbol" w:hint="default"/>
      </w:rPr>
    </w:lvl>
    <w:lvl w:ilvl="1" w:tplc="22AA4304">
      <w:start w:val="1"/>
      <w:numFmt w:val="bullet"/>
      <w:lvlText w:val="o"/>
      <w:lvlJc w:val="left"/>
      <w:pPr>
        <w:ind w:left="1440" w:hanging="360"/>
      </w:pPr>
      <w:rPr>
        <w:rFonts w:ascii="Courier New" w:hAnsi="Courier New" w:hint="default"/>
      </w:rPr>
    </w:lvl>
    <w:lvl w:ilvl="2" w:tplc="732E4244">
      <w:start w:val="1"/>
      <w:numFmt w:val="bullet"/>
      <w:lvlText w:val=""/>
      <w:lvlJc w:val="left"/>
      <w:pPr>
        <w:ind w:left="2160" w:hanging="360"/>
      </w:pPr>
      <w:rPr>
        <w:rFonts w:ascii="Wingdings" w:hAnsi="Wingdings" w:hint="default"/>
      </w:rPr>
    </w:lvl>
    <w:lvl w:ilvl="3" w:tplc="C1288F8E">
      <w:start w:val="1"/>
      <w:numFmt w:val="bullet"/>
      <w:lvlText w:val=""/>
      <w:lvlJc w:val="left"/>
      <w:pPr>
        <w:ind w:left="2880" w:hanging="360"/>
      </w:pPr>
      <w:rPr>
        <w:rFonts w:ascii="Symbol" w:hAnsi="Symbol" w:hint="default"/>
      </w:rPr>
    </w:lvl>
    <w:lvl w:ilvl="4" w:tplc="A2229C6A">
      <w:start w:val="1"/>
      <w:numFmt w:val="bullet"/>
      <w:lvlText w:val="o"/>
      <w:lvlJc w:val="left"/>
      <w:pPr>
        <w:ind w:left="3600" w:hanging="360"/>
      </w:pPr>
      <w:rPr>
        <w:rFonts w:ascii="Courier New" w:hAnsi="Courier New" w:hint="default"/>
      </w:rPr>
    </w:lvl>
    <w:lvl w:ilvl="5" w:tplc="15887940">
      <w:start w:val="1"/>
      <w:numFmt w:val="bullet"/>
      <w:lvlText w:val=""/>
      <w:lvlJc w:val="left"/>
      <w:pPr>
        <w:ind w:left="4320" w:hanging="360"/>
      </w:pPr>
      <w:rPr>
        <w:rFonts w:ascii="Wingdings" w:hAnsi="Wingdings" w:hint="default"/>
      </w:rPr>
    </w:lvl>
    <w:lvl w:ilvl="6" w:tplc="09149CC8">
      <w:start w:val="1"/>
      <w:numFmt w:val="bullet"/>
      <w:lvlText w:val=""/>
      <w:lvlJc w:val="left"/>
      <w:pPr>
        <w:ind w:left="5040" w:hanging="360"/>
      </w:pPr>
      <w:rPr>
        <w:rFonts w:ascii="Symbol" w:hAnsi="Symbol" w:hint="default"/>
      </w:rPr>
    </w:lvl>
    <w:lvl w:ilvl="7" w:tplc="167283E0">
      <w:start w:val="1"/>
      <w:numFmt w:val="bullet"/>
      <w:lvlText w:val="o"/>
      <w:lvlJc w:val="left"/>
      <w:pPr>
        <w:ind w:left="5760" w:hanging="360"/>
      </w:pPr>
      <w:rPr>
        <w:rFonts w:ascii="Courier New" w:hAnsi="Courier New" w:hint="default"/>
      </w:rPr>
    </w:lvl>
    <w:lvl w:ilvl="8" w:tplc="9D706890">
      <w:start w:val="1"/>
      <w:numFmt w:val="bullet"/>
      <w:lvlText w:val=""/>
      <w:lvlJc w:val="left"/>
      <w:pPr>
        <w:ind w:left="6480" w:hanging="360"/>
      </w:pPr>
      <w:rPr>
        <w:rFonts w:ascii="Wingdings" w:hAnsi="Wingdings" w:hint="default"/>
      </w:rPr>
    </w:lvl>
  </w:abstractNum>
  <w:abstractNum w:abstractNumId="27" w15:restartNumberingAfterBreak="0">
    <w:nsid w:val="43764E52"/>
    <w:multiLevelType w:val="hybridMultilevel"/>
    <w:tmpl w:val="FFFFFFFF"/>
    <w:lvl w:ilvl="0" w:tplc="CDCEEA8E">
      <w:start w:val="1"/>
      <w:numFmt w:val="bullet"/>
      <w:lvlText w:val=""/>
      <w:lvlJc w:val="left"/>
      <w:pPr>
        <w:ind w:left="720" w:hanging="360"/>
      </w:pPr>
      <w:rPr>
        <w:rFonts w:ascii="Symbol" w:hAnsi="Symbol" w:hint="default"/>
      </w:rPr>
    </w:lvl>
    <w:lvl w:ilvl="1" w:tplc="D7627122">
      <w:start w:val="1"/>
      <w:numFmt w:val="bullet"/>
      <w:lvlText w:val="o"/>
      <w:lvlJc w:val="left"/>
      <w:pPr>
        <w:ind w:left="1440" w:hanging="360"/>
      </w:pPr>
      <w:rPr>
        <w:rFonts w:ascii="Courier New" w:hAnsi="Courier New" w:hint="default"/>
      </w:rPr>
    </w:lvl>
    <w:lvl w:ilvl="2" w:tplc="A1665B5C">
      <w:start w:val="1"/>
      <w:numFmt w:val="bullet"/>
      <w:lvlText w:val=""/>
      <w:lvlJc w:val="left"/>
      <w:pPr>
        <w:ind w:left="2160" w:hanging="360"/>
      </w:pPr>
      <w:rPr>
        <w:rFonts w:ascii="Wingdings" w:hAnsi="Wingdings" w:hint="default"/>
      </w:rPr>
    </w:lvl>
    <w:lvl w:ilvl="3" w:tplc="659A386C">
      <w:start w:val="1"/>
      <w:numFmt w:val="bullet"/>
      <w:lvlText w:val=""/>
      <w:lvlJc w:val="left"/>
      <w:pPr>
        <w:ind w:left="2880" w:hanging="360"/>
      </w:pPr>
      <w:rPr>
        <w:rFonts w:ascii="Symbol" w:hAnsi="Symbol" w:hint="default"/>
      </w:rPr>
    </w:lvl>
    <w:lvl w:ilvl="4" w:tplc="E6A26260">
      <w:start w:val="1"/>
      <w:numFmt w:val="bullet"/>
      <w:lvlText w:val="o"/>
      <w:lvlJc w:val="left"/>
      <w:pPr>
        <w:ind w:left="3600" w:hanging="360"/>
      </w:pPr>
      <w:rPr>
        <w:rFonts w:ascii="Courier New" w:hAnsi="Courier New" w:hint="default"/>
      </w:rPr>
    </w:lvl>
    <w:lvl w:ilvl="5" w:tplc="8260FE4A">
      <w:start w:val="1"/>
      <w:numFmt w:val="bullet"/>
      <w:lvlText w:val=""/>
      <w:lvlJc w:val="left"/>
      <w:pPr>
        <w:ind w:left="4320" w:hanging="360"/>
      </w:pPr>
      <w:rPr>
        <w:rFonts w:ascii="Wingdings" w:hAnsi="Wingdings" w:hint="default"/>
      </w:rPr>
    </w:lvl>
    <w:lvl w:ilvl="6" w:tplc="20C218F4">
      <w:start w:val="1"/>
      <w:numFmt w:val="bullet"/>
      <w:lvlText w:val=""/>
      <w:lvlJc w:val="left"/>
      <w:pPr>
        <w:ind w:left="5040" w:hanging="360"/>
      </w:pPr>
      <w:rPr>
        <w:rFonts w:ascii="Symbol" w:hAnsi="Symbol" w:hint="default"/>
      </w:rPr>
    </w:lvl>
    <w:lvl w:ilvl="7" w:tplc="89527F56">
      <w:start w:val="1"/>
      <w:numFmt w:val="bullet"/>
      <w:lvlText w:val="o"/>
      <w:lvlJc w:val="left"/>
      <w:pPr>
        <w:ind w:left="5760" w:hanging="360"/>
      </w:pPr>
      <w:rPr>
        <w:rFonts w:ascii="Courier New" w:hAnsi="Courier New" w:hint="default"/>
      </w:rPr>
    </w:lvl>
    <w:lvl w:ilvl="8" w:tplc="70282030">
      <w:start w:val="1"/>
      <w:numFmt w:val="bullet"/>
      <w:lvlText w:val=""/>
      <w:lvlJc w:val="left"/>
      <w:pPr>
        <w:ind w:left="6480" w:hanging="360"/>
      </w:pPr>
      <w:rPr>
        <w:rFonts w:ascii="Wingdings" w:hAnsi="Wingdings" w:hint="default"/>
      </w:rPr>
    </w:lvl>
  </w:abstractNum>
  <w:abstractNum w:abstractNumId="28" w15:restartNumberingAfterBreak="0">
    <w:nsid w:val="4CB14CBE"/>
    <w:multiLevelType w:val="hybridMultilevel"/>
    <w:tmpl w:val="FFFFFFFF"/>
    <w:lvl w:ilvl="0" w:tplc="2DDCB3E0">
      <w:start w:val="1"/>
      <w:numFmt w:val="bullet"/>
      <w:lvlText w:val=""/>
      <w:lvlJc w:val="left"/>
      <w:pPr>
        <w:ind w:left="720" w:hanging="360"/>
      </w:pPr>
      <w:rPr>
        <w:rFonts w:ascii="Symbol" w:hAnsi="Symbol" w:hint="default"/>
      </w:rPr>
    </w:lvl>
    <w:lvl w:ilvl="1" w:tplc="0C86C5B0">
      <w:start w:val="1"/>
      <w:numFmt w:val="bullet"/>
      <w:lvlText w:val="o"/>
      <w:lvlJc w:val="left"/>
      <w:pPr>
        <w:ind w:left="1440" w:hanging="360"/>
      </w:pPr>
      <w:rPr>
        <w:rFonts w:ascii="Courier New" w:hAnsi="Courier New" w:hint="default"/>
      </w:rPr>
    </w:lvl>
    <w:lvl w:ilvl="2" w:tplc="8BBE8906">
      <w:start w:val="1"/>
      <w:numFmt w:val="bullet"/>
      <w:lvlText w:val=""/>
      <w:lvlJc w:val="left"/>
      <w:pPr>
        <w:ind w:left="2160" w:hanging="360"/>
      </w:pPr>
      <w:rPr>
        <w:rFonts w:ascii="Wingdings" w:hAnsi="Wingdings" w:hint="default"/>
      </w:rPr>
    </w:lvl>
    <w:lvl w:ilvl="3" w:tplc="537642BA">
      <w:start w:val="1"/>
      <w:numFmt w:val="bullet"/>
      <w:lvlText w:val=""/>
      <w:lvlJc w:val="left"/>
      <w:pPr>
        <w:ind w:left="2880" w:hanging="360"/>
      </w:pPr>
      <w:rPr>
        <w:rFonts w:ascii="Symbol" w:hAnsi="Symbol" w:hint="default"/>
      </w:rPr>
    </w:lvl>
    <w:lvl w:ilvl="4" w:tplc="46189DAA">
      <w:start w:val="1"/>
      <w:numFmt w:val="bullet"/>
      <w:lvlText w:val="o"/>
      <w:lvlJc w:val="left"/>
      <w:pPr>
        <w:ind w:left="3600" w:hanging="360"/>
      </w:pPr>
      <w:rPr>
        <w:rFonts w:ascii="Courier New" w:hAnsi="Courier New" w:hint="default"/>
      </w:rPr>
    </w:lvl>
    <w:lvl w:ilvl="5" w:tplc="EACAD7C0">
      <w:start w:val="1"/>
      <w:numFmt w:val="bullet"/>
      <w:lvlText w:val=""/>
      <w:lvlJc w:val="left"/>
      <w:pPr>
        <w:ind w:left="4320" w:hanging="360"/>
      </w:pPr>
      <w:rPr>
        <w:rFonts w:ascii="Wingdings" w:hAnsi="Wingdings" w:hint="default"/>
      </w:rPr>
    </w:lvl>
    <w:lvl w:ilvl="6" w:tplc="6346DA00">
      <w:start w:val="1"/>
      <w:numFmt w:val="bullet"/>
      <w:lvlText w:val=""/>
      <w:lvlJc w:val="left"/>
      <w:pPr>
        <w:ind w:left="5040" w:hanging="360"/>
      </w:pPr>
      <w:rPr>
        <w:rFonts w:ascii="Symbol" w:hAnsi="Symbol" w:hint="default"/>
      </w:rPr>
    </w:lvl>
    <w:lvl w:ilvl="7" w:tplc="AA0069DA">
      <w:start w:val="1"/>
      <w:numFmt w:val="bullet"/>
      <w:lvlText w:val="o"/>
      <w:lvlJc w:val="left"/>
      <w:pPr>
        <w:ind w:left="5760" w:hanging="360"/>
      </w:pPr>
      <w:rPr>
        <w:rFonts w:ascii="Courier New" w:hAnsi="Courier New" w:hint="default"/>
      </w:rPr>
    </w:lvl>
    <w:lvl w:ilvl="8" w:tplc="7264D150">
      <w:start w:val="1"/>
      <w:numFmt w:val="bullet"/>
      <w:lvlText w:val=""/>
      <w:lvlJc w:val="left"/>
      <w:pPr>
        <w:ind w:left="6480" w:hanging="360"/>
      </w:pPr>
      <w:rPr>
        <w:rFonts w:ascii="Wingdings" w:hAnsi="Wingdings" w:hint="default"/>
      </w:rPr>
    </w:lvl>
  </w:abstractNum>
  <w:abstractNum w:abstractNumId="29" w15:restartNumberingAfterBreak="0">
    <w:nsid w:val="4E52D36A"/>
    <w:multiLevelType w:val="hybridMultilevel"/>
    <w:tmpl w:val="FFFFFFFF"/>
    <w:lvl w:ilvl="0" w:tplc="B33CB68C">
      <w:start w:val="1"/>
      <w:numFmt w:val="bullet"/>
      <w:lvlText w:val=""/>
      <w:lvlJc w:val="left"/>
      <w:pPr>
        <w:ind w:left="720" w:hanging="360"/>
      </w:pPr>
      <w:rPr>
        <w:rFonts w:ascii="Symbol" w:hAnsi="Symbol" w:hint="default"/>
      </w:rPr>
    </w:lvl>
    <w:lvl w:ilvl="1" w:tplc="A3243CE8">
      <w:start w:val="1"/>
      <w:numFmt w:val="bullet"/>
      <w:lvlText w:val="o"/>
      <w:lvlJc w:val="left"/>
      <w:pPr>
        <w:ind w:left="1440" w:hanging="360"/>
      </w:pPr>
      <w:rPr>
        <w:rFonts w:ascii="Courier New" w:hAnsi="Courier New" w:hint="default"/>
      </w:rPr>
    </w:lvl>
    <w:lvl w:ilvl="2" w:tplc="2550C340">
      <w:start w:val="1"/>
      <w:numFmt w:val="bullet"/>
      <w:lvlText w:val=""/>
      <w:lvlJc w:val="left"/>
      <w:pPr>
        <w:ind w:left="2160" w:hanging="360"/>
      </w:pPr>
      <w:rPr>
        <w:rFonts w:ascii="Wingdings" w:hAnsi="Wingdings" w:hint="default"/>
      </w:rPr>
    </w:lvl>
    <w:lvl w:ilvl="3" w:tplc="2842C18A">
      <w:start w:val="1"/>
      <w:numFmt w:val="bullet"/>
      <w:lvlText w:val=""/>
      <w:lvlJc w:val="left"/>
      <w:pPr>
        <w:ind w:left="2880" w:hanging="360"/>
      </w:pPr>
      <w:rPr>
        <w:rFonts w:ascii="Symbol" w:hAnsi="Symbol" w:hint="default"/>
      </w:rPr>
    </w:lvl>
    <w:lvl w:ilvl="4" w:tplc="66E4BB18">
      <w:start w:val="1"/>
      <w:numFmt w:val="bullet"/>
      <w:lvlText w:val="o"/>
      <w:lvlJc w:val="left"/>
      <w:pPr>
        <w:ind w:left="3600" w:hanging="360"/>
      </w:pPr>
      <w:rPr>
        <w:rFonts w:ascii="Courier New" w:hAnsi="Courier New" w:hint="default"/>
      </w:rPr>
    </w:lvl>
    <w:lvl w:ilvl="5" w:tplc="1400C2A8">
      <w:start w:val="1"/>
      <w:numFmt w:val="bullet"/>
      <w:lvlText w:val=""/>
      <w:lvlJc w:val="left"/>
      <w:pPr>
        <w:ind w:left="4320" w:hanging="360"/>
      </w:pPr>
      <w:rPr>
        <w:rFonts w:ascii="Wingdings" w:hAnsi="Wingdings" w:hint="default"/>
      </w:rPr>
    </w:lvl>
    <w:lvl w:ilvl="6" w:tplc="35742A5E">
      <w:start w:val="1"/>
      <w:numFmt w:val="bullet"/>
      <w:lvlText w:val=""/>
      <w:lvlJc w:val="left"/>
      <w:pPr>
        <w:ind w:left="5040" w:hanging="360"/>
      </w:pPr>
      <w:rPr>
        <w:rFonts w:ascii="Symbol" w:hAnsi="Symbol" w:hint="default"/>
      </w:rPr>
    </w:lvl>
    <w:lvl w:ilvl="7" w:tplc="CA8847DC">
      <w:start w:val="1"/>
      <w:numFmt w:val="bullet"/>
      <w:lvlText w:val="o"/>
      <w:lvlJc w:val="left"/>
      <w:pPr>
        <w:ind w:left="5760" w:hanging="360"/>
      </w:pPr>
      <w:rPr>
        <w:rFonts w:ascii="Courier New" w:hAnsi="Courier New" w:hint="default"/>
      </w:rPr>
    </w:lvl>
    <w:lvl w:ilvl="8" w:tplc="54BAD67E">
      <w:start w:val="1"/>
      <w:numFmt w:val="bullet"/>
      <w:lvlText w:val=""/>
      <w:lvlJc w:val="left"/>
      <w:pPr>
        <w:ind w:left="6480" w:hanging="360"/>
      </w:pPr>
      <w:rPr>
        <w:rFonts w:ascii="Wingdings" w:hAnsi="Wingdings" w:hint="default"/>
      </w:rPr>
    </w:lvl>
  </w:abstractNum>
  <w:abstractNum w:abstractNumId="30" w15:restartNumberingAfterBreak="0">
    <w:nsid w:val="5469873B"/>
    <w:multiLevelType w:val="hybridMultilevel"/>
    <w:tmpl w:val="FFFFFFFF"/>
    <w:lvl w:ilvl="0" w:tplc="D1509EEE">
      <w:start w:val="1"/>
      <w:numFmt w:val="bullet"/>
      <w:lvlText w:val=""/>
      <w:lvlJc w:val="left"/>
      <w:pPr>
        <w:ind w:left="720" w:hanging="360"/>
      </w:pPr>
      <w:rPr>
        <w:rFonts w:ascii="Symbol" w:hAnsi="Symbol" w:hint="default"/>
      </w:rPr>
    </w:lvl>
    <w:lvl w:ilvl="1" w:tplc="94560C64">
      <w:start w:val="1"/>
      <w:numFmt w:val="bullet"/>
      <w:lvlText w:val="o"/>
      <w:lvlJc w:val="left"/>
      <w:pPr>
        <w:ind w:left="1440" w:hanging="360"/>
      </w:pPr>
      <w:rPr>
        <w:rFonts w:ascii="Courier New" w:hAnsi="Courier New" w:hint="default"/>
      </w:rPr>
    </w:lvl>
    <w:lvl w:ilvl="2" w:tplc="BFFEFA3C">
      <w:start w:val="1"/>
      <w:numFmt w:val="bullet"/>
      <w:lvlText w:val=""/>
      <w:lvlJc w:val="left"/>
      <w:pPr>
        <w:ind w:left="2160" w:hanging="360"/>
      </w:pPr>
      <w:rPr>
        <w:rFonts w:ascii="Wingdings" w:hAnsi="Wingdings" w:hint="default"/>
      </w:rPr>
    </w:lvl>
    <w:lvl w:ilvl="3" w:tplc="624EB8A2">
      <w:start w:val="1"/>
      <w:numFmt w:val="bullet"/>
      <w:lvlText w:val=""/>
      <w:lvlJc w:val="left"/>
      <w:pPr>
        <w:ind w:left="2880" w:hanging="360"/>
      </w:pPr>
      <w:rPr>
        <w:rFonts w:ascii="Symbol" w:hAnsi="Symbol" w:hint="default"/>
      </w:rPr>
    </w:lvl>
    <w:lvl w:ilvl="4" w:tplc="AD401CAA">
      <w:start w:val="1"/>
      <w:numFmt w:val="bullet"/>
      <w:lvlText w:val="o"/>
      <w:lvlJc w:val="left"/>
      <w:pPr>
        <w:ind w:left="3600" w:hanging="360"/>
      </w:pPr>
      <w:rPr>
        <w:rFonts w:ascii="Courier New" w:hAnsi="Courier New" w:hint="default"/>
      </w:rPr>
    </w:lvl>
    <w:lvl w:ilvl="5" w:tplc="F8CC3F3E">
      <w:start w:val="1"/>
      <w:numFmt w:val="bullet"/>
      <w:lvlText w:val=""/>
      <w:lvlJc w:val="left"/>
      <w:pPr>
        <w:ind w:left="4320" w:hanging="360"/>
      </w:pPr>
      <w:rPr>
        <w:rFonts w:ascii="Wingdings" w:hAnsi="Wingdings" w:hint="default"/>
      </w:rPr>
    </w:lvl>
    <w:lvl w:ilvl="6" w:tplc="9E300A0C">
      <w:start w:val="1"/>
      <w:numFmt w:val="bullet"/>
      <w:lvlText w:val=""/>
      <w:lvlJc w:val="left"/>
      <w:pPr>
        <w:ind w:left="5040" w:hanging="360"/>
      </w:pPr>
      <w:rPr>
        <w:rFonts w:ascii="Symbol" w:hAnsi="Symbol" w:hint="default"/>
      </w:rPr>
    </w:lvl>
    <w:lvl w:ilvl="7" w:tplc="B3182848">
      <w:start w:val="1"/>
      <w:numFmt w:val="bullet"/>
      <w:lvlText w:val="o"/>
      <w:lvlJc w:val="left"/>
      <w:pPr>
        <w:ind w:left="5760" w:hanging="360"/>
      </w:pPr>
      <w:rPr>
        <w:rFonts w:ascii="Courier New" w:hAnsi="Courier New" w:hint="default"/>
      </w:rPr>
    </w:lvl>
    <w:lvl w:ilvl="8" w:tplc="BF628B3A">
      <w:start w:val="1"/>
      <w:numFmt w:val="bullet"/>
      <w:lvlText w:val=""/>
      <w:lvlJc w:val="left"/>
      <w:pPr>
        <w:ind w:left="6480" w:hanging="360"/>
      </w:pPr>
      <w:rPr>
        <w:rFonts w:ascii="Wingdings" w:hAnsi="Wingdings" w:hint="default"/>
      </w:rPr>
    </w:lvl>
  </w:abstractNum>
  <w:abstractNum w:abstractNumId="31" w15:restartNumberingAfterBreak="0">
    <w:nsid w:val="5DCBDA8C"/>
    <w:multiLevelType w:val="hybridMultilevel"/>
    <w:tmpl w:val="FFFFFFFF"/>
    <w:lvl w:ilvl="0" w:tplc="071AE520">
      <w:start w:val="1"/>
      <w:numFmt w:val="bullet"/>
      <w:lvlText w:val=""/>
      <w:lvlJc w:val="left"/>
      <w:pPr>
        <w:ind w:left="720" w:hanging="360"/>
      </w:pPr>
      <w:rPr>
        <w:rFonts w:ascii="Symbol" w:hAnsi="Symbol" w:hint="default"/>
      </w:rPr>
    </w:lvl>
    <w:lvl w:ilvl="1" w:tplc="8242A88E">
      <w:start w:val="1"/>
      <w:numFmt w:val="bullet"/>
      <w:lvlText w:val="o"/>
      <w:lvlJc w:val="left"/>
      <w:pPr>
        <w:ind w:left="1440" w:hanging="360"/>
      </w:pPr>
      <w:rPr>
        <w:rFonts w:ascii="Courier New" w:hAnsi="Courier New" w:hint="default"/>
      </w:rPr>
    </w:lvl>
    <w:lvl w:ilvl="2" w:tplc="E22E9BFA">
      <w:start w:val="1"/>
      <w:numFmt w:val="bullet"/>
      <w:lvlText w:val=""/>
      <w:lvlJc w:val="left"/>
      <w:pPr>
        <w:ind w:left="2160" w:hanging="360"/>
      </w:pPr>
      <w:rPr>
        <w:rFonts w:ascii="Wingdings" w:hAnsi="Wingdings" w:hint="default"/>
      </w:rPr>
    </w:lvl>
    <w:lvl w:ilvl="3" w:tplc="3DC8AD2C">
      <w:start w:val="1"/>
      <w:numFmt w:val="bullet"/>
      <w:lvlText w:val=""/>
      <w:lvlJc w:val="left"/>
      <w:pPr>
        <w:ind w:left="2880" w:hanging="360"/>
      </w:pPr>
      <w:rPr>
        <w:rFonts w:ascii="Symbol" w:hAnsi="Symbol" w:hint="default"/>
      </w:rPr>
    </w:lvl>
    <w:lvl w:ilvl="4" w:tplc="E4845C12">
      <w:start w:val="1"/>
      <w:numFmt w:val="bullet"/>
      <w:lvlText w:val="o"/>
      <w:lvlJc w:val="left"/>
      <w:pPr>
        <w:ind w:left="3600" w:hanging="360"/>
      </w:pPr>
      <w:rPr>
        <w:rFonts w:ascii="Courier New" w:hAnsi="Courier New" w:hint="default"/>
      </w:rPr>
    </w:lvl>
    <w:lvl w:ilvl="5" w:tplc="A1E2E318">
      <w:start w:val="1"/>
      <w:numFmt w:val="bullet"/>
      <w:lvlText w:val=""/>
      <w:lvlJc w:val="left"/>
      <w:pPr>
        <w:ind w:left="4320" w:hanging="360"/>
      </w:pPr>
      <w:rPr>
        <w:rFonts w:ascii="Wingdings" w:hAnsi="Wingdings" w:hint="default"/>
      </w:rPr>
    </w:lvl>
    <w:lvl w:ilvl="6" w:tplc="ADC295F0">
      <w:start w:val="1"/>
      <w:numFmt w:val="bullet"/>
      <w:lvlText w:val=""/>
      <w:lvlJc w:val="left"/>
      <w:pPr>
        <w:ind w:left="5040" w:hanging="360"/>
      </w:pPr>
      <w:rPr>
        <w:rFonts w:ascii="Symbol" w:hAnsi="Symbol" w:hint="default"/>
      </w:rPr>
    </w:lvl>
    <w:lvl w:ilvl="7" w:tplc="7C9C0A14">
      <w:start w:val="1"/>
      <w:numFmt w:val="bullet"/>
      <w:lvlText w:val="o"/>
      <w:lvlJc w:val="left"/>
      <w:pPr>
        <w:ind w:left="5760" w:hanging="360"/>
      </w:pPr>
      <w:rPr>
        <w:rFonts w:ascii="Courier New" w:hAnsi="Courier New" w:hint="default"/>
      </w:rPr>
    </w:lvl>
    <w:lvl w:ilvl="8" w:tplc="E9983186">
      <w:start w:val="1"/>
      <w:numFmt w:val="bullet"/>
      <w:lvlText w:val=""/>
      <w:lvlJc w:val="left"/>
      <w:pPr>
        <w:ind w:left="6480" w:hanging="360"/>
      </w:pPr>
      <w:rPr>
        <w:rFonts w:ascii="Wingdings" w:hAnsi="Wingdings" w:hint="default"/>
      </w:rPr>
    </w:lvl>
  </w:abstractNum>
  <w:abstractNum w:abstractNumId="32" w15:restartNumberingAfterBreak="0">
    <w:nsid w:val="5EB105CA"/>
    <w:multiLevelType w:val="hybridMultilevel"/>
    <w:tmpl w:val="FFFFFFFF"/>
    <w:lvl w:ilvl="0" w:tplc="79589792">
      <w:start w:val="1"/>
      <w:numFmt w:val="bullet"/>
      <w:lvlText w:val=""/>
      <w:lvlJc w:val="left"/>
      <w:pPr>
        <w:ind w:left="720" w:hanging="360"/>
      </w:pPr>
      <w:rPr>
        <w:rFonts w:ascii="Symbol" w:hAnsi="Symbol" w:hint="default"/>
      </w:rPr>
    </w:lvl>
    <w:lvl w:ilvl="1" w:tplc="3E08190A">
      <w:start w:val="1"/>
      <w:numFmt w:val="bullet"/>
      <w:lvlText w:val="o"/>
      <w:lvlJc w:val="left"/>
      <w:pPr>
        <w:ind w:left="1440" w:hanging="360"/>
      </w:pPr>
      <w:rPr>
        <w:rFonts w:ascii="Courier New" w:hAnsi="Courier New" w:hint="default"/>
      </w:rPr>
    </w:lvl>
    <w:lvl w:ilvl="2" w:tplc="0244217C">
      <w:start w:val="1"/>
      <w:numFmt w:val="bullet"/>
      <w:lvlText w:val=""/>
      <w:lvlJc w:val="left"/>
      <w:pPr>
        <w:ind w:left="2160" w:hanging="360"/>
      </w:pPr>
      <w:rPr>
        <w:rFonts w:ascii="Wingdings" w:hAnsi="Wingdings" w:hint="default"/>
      </w:rPr>
    </w:lvl>
    <w:lvl w:ilvl="3" w:tplc="E2D46994">
      <w:start w:val="1"/>
      <w:numFmt w:val="bullet"/>
      <w:lvlText w:val=""/>
      <w:lvlJc w:val="left"/>
      <w:pPr>
        <w:ind w:left="2880" w:hanging="360"/>
      </w:pPr>
      <w:rPr>
        <w:rFonts w:ascii="Symbol" w:hAnsi="Symbol" w:hint="default"/>
      </w:rPr>
    </w:lvl>
    <w:lvl w:ilvl="4" w:tplc="F118E96A">
      <w:start w:val="1"/>
      <w:numFmt w:val="bullet"/>
      <w:lvlText w:val="o"/>
      <w:lvlJc w:val="left"/>
      <w:pPr>
        <w:ind w:left="3600" w:hanging="360"/>
      </w:pPr>
      <w:rPr>
        <w:rFonts w:ascii="Courier New" w:hAnsi="Courier New" w:hint="default"/>
      </w:rPr>
    </w:lvl>
    <w:lvl w:ilvl="5" w:tplc="04800EA8">
      <w:start w:val="1"/>
      <w:numFmt w:val="bullet"/>
      <w:lvlText w:val=""/>
      <w:lvlJc w:val="left"/>
      <w:pPr>
        <w:ind w:left="4320" w:hanging="360"/>
      </w:pPr>
      <w:rPr>
        <w:rFonts w:ascii="Wingdings" w:hAnsi="Wingdings" w:hint="default"/>
      </w:rPr>
    </w:lvl>
    <w:lvl w:ilvl="6" w:tplc="89AC1460">
      <w:start w:val="1"/>
      <w:numFmt w:val="bullet"/>
      <w:lvlText w:val=""/>
      <w:lvlJc w:val="left"/>
      <w:pPr>
        <w:ind w:left="5040" w:hanging="360"/>
      </w:pPr>
      <w:rPr>
        <w:rFonts w:ascii="Symbol" w:hAnsi="Symbol" w:hint="default"/>
      </w:rPr>
    </w:lvl>
    <w:lvl w:ilvl="7" w:tplc="05E2FEF4">
      <w:start w:val="1"/>
      <w:numFmt w:val="bullet"/>
      <w:lvlText w:val="o"/>
      <w:lvlJc w:val="left"/>
      <w:pPr>
        <w:ind w:left="5760" w:hanging="360"/>
      </w:pPr>
      <w:rPr>
        <w:rFonts w:ascii="Courier New" w:hAnsi="Courier New" w:hint="default"/>
      </w:rPr>
    </w:lvl>
    <w:lvl w:ilvl="8" w:tplc="90D84EDC">
      <w:start w:val="1"/>
      <w:numFmt w:val="bullet"/>
      <w:lvlText w:val=""/>
      <w:lvlJc w:val="left"/>
      <w:pPr>
        <w:ind w:left="6480" w:hanging="360"/>
      </w:pPr>
      <w:rPr>
        <w:rFonts w:ascii="Wingdings" w:hAnsi="Wingdings" w:hint="default"/>
      </w:rPr>
    </w:lvl>
  </w:abstractNum>
  <w:abstractNum w:abstractNumId="33" w15:restartNumberingAfterBreak="0">
    <w:nsid w:val="6663DC06"/>
    <w:multiLevelType w:val="hybridMultilevel"/>
    <w:tmpl w:val="FFFFFFFF"/>
    <w:lvl w:ilvl="0" w:tplc="A2B0A780">
      <w:start w:val="1"/>
      <w:numFmt w:val="bullet"/>
      <w:lvlText w:val=""/>
      <w:lvlJc w:val="left"/>
      <w:pPr>
        <w:ind w:left="720" w:hanging="360"/>
      </w:pPr>
      <w:rPr>
        <w:rFonts w:ascii="Symbol" w:hAnsi="Symbol" w:hint="default"/>
      </w:rPr>
    </w:lvl>
    <w:lvl w:ilvl="1" w:tplc="4412F064">
      <w:start w:val="1"/>
      <w:numFmt w:val="bullet"/>
      <w:lvlText w:val="o"/>
      <w:lvlJc w:val="left"/>
      <w:pPr>
        <w:ind w:left="1440" w:hanging="360"/>
      </w:pPr>
      <w:rPr>
        <w:rFonts w:ascii="Courier New" w:hAnsi="Courier New" w:hint="default"/>
      </w:rPr>
    </w:lvl>
    <w:lvl w:ilvl="2" w:tplc="B47463A4">
      <w:start w:val="1"/>
      <w:numFmt w:val="bullet"/>
      <w:lvlText w:val=""/>
      <w:lvlJc w:val="left"/>
      <w:pPr>
        <w:ind w:left="2160" w:hanging="360"/>
      </w:pPr>
      <w:rPr>
        <w:rFonts w:ascii="Wingdings" w:hAnsi="Wingdings" w:hint="default"/>
      </w:rPr>
    </w:lvl>
    <w:lvl w:ilvl="3" w:tplc="0890D4C2">
      <w:start w:val="1"/>
      <w:numFmt w:val="bullet"/>
      <w:lvlText w:val=""/>
      <w:lvlJc w:val="left"/>
      <w:pPr>
        <w:ind w:left="2880" w:hanging="360"/>
      </w:pPr>
      <w:rPr>
        <w:rFonts w:ascii="Symbol" w:hAnsi="Symbol" w:hint="default"/>
      </w:rPr>
    </w:lvl>
    <w:lvl w:ilvl="4" w:tplc="C5F6FD36">
      <w:start w:val="1"/>
      <w:numFmt w:val="bullet"/>
      <w:lvlText w:val="o"/>
      <w:lvlJc w:val="left"/>
      <w:pPr>
        <w:ind w:left="3600" w:hanging="360"/>
      </w:pPr>
      <w:rPr>
        <w:rFonts w:ascii="Courier New" w:hAnsi="Courier New" w:hint="default"/>
      </w:rPr>
    </w:lvl>
    <w:lvl w:ilvl="5" w:tplc="92F2F3CE">
      <w:start w:val="1"/>
      <w:numFmt w:val="bullet"/>
      <w:lvlText w:val=""/>
      <w:lvlJc w:val="left"/>
      <w:pPr>
        <w:ind w:left="4320" w:hanging="360"/>
      </w:pPr>
      <w:rPr>
        <w:rFonts w:ascii="Wingdings" w:hAnsi="Wingdings" w:hint="default"/>
      </w:rPr>
    </w:lvl>
    <w:lvl w:ilvl="6" w:tplc="E9C6DFA4">
      <w:start w:val="1"/>
      <w:numFmt w:val="bullet"/>
      <w:lvlText w:val=""/>
      <w:lvlJc w:val="left"/>
      <w:pPr>
        <w:ind w:left="5040" w:hanging="360"/>
      </w:pPr>
      <w:rPr>
        <w:rFonts w:ascii="Symbol" w:hAnsi="Symbol" w:hint="default"/>
      </w:rPr>
    </w:lvl>
    <w:lvl w:ilvl="7" w:tplc="56C65AEE">
      <w:start w:val="1"/>
      <w:numFmt w:val="bullet"/>
      <w:lvlText w:val="o"/>
      <w:lvlJc w:val="left"/>
      <w:pPr>
        <w:ind w:left="5760" w:hanging="360"/>
      </w:pPr>
      <w:rPr>
        <w:rFonts w:ascii="Courier New" w:hAnsi="Courier New" w:hint="default"/>
      </w:rPr>
    </w:lvl>
    <w:lvl w:ilvl="8" w:tplc="C034FEEE">
      <w:start w:val="1"/>
      <w:numFmt w:val="bullet"/>
      <w:lvlText w:val=""/>
      <w:lvlJc w:val="left"/>
      <w:pPr>
        <w:ind w:left="6480" w:hanging="360"/>
      </w:pPr>
      <w:rPr>
        <w:rFonts w:ascii="Wingdings" w:hAnsi="Wingdings" w:hint="default"/>
      </w:rPr>
    </w:lvl>
  </w:abstractNum>
  <w:abstractNum w:abstractNumId="34" w15:restartNumberingAfterBreak="0">
    <w:nsid w:val="66A845B4"/>
    <w:multiLevelType w:val="hybridMultilevel"/>
    <w:tmpl w:val="FFFFFFFF"/>
    <w:lvl w:ilvl="0" w:tplc="8890A5CA">
      <w:start w:val="1"/>
      <w:numFmt w:val="decimal"/>
      <w:lvlText w:val="%1."/>
      <w:lvlJc w:val="left"/>
      <w:pPr>
        <w:ind w:left="720" w:hanging="360"/>
      </w:pPr>
    </w:lvl>
    <w:lvl w:ilvl="1" w:tplc="BB2E70E4">
      <w:start w:val="1"/>
      <w:numFmt w:val="lowerLetter"/>
      <w:lvlText w:val="%2."/>
      <w:lvlJc w:val="left"/>
      <w:pPr>
        <w:ind w:left="1440" w:hanging="360"/>
      </w:pPr>
    </w:lvl>
    <w:lvl w:ilvl="2" w:tplc="5B3455CA">
      <w:start w:val="1"/>
      <w:numFmt w:val="lowerRoman"/>
      <w:lvlText w:val="%3."/>
      <w:lvlJc w:val="right"/>
      <w:pPr>
        <w:ind w:left="2160" w:hanging="180"/>
      </w:pPr>
    </w:lvl>
    <w:lvl w:ilvl="3" w:tplc="79A677EC">
      <w:start w:val="1"/>
      <w:numFmt w:val="decimal"/>
      <w:lvlText w:val="%4."/>
      <w:lvlJc w:val="left"/>
      <w:pPr>
        <w:ind w:left="2880" w:hanging="360"/>
      </w:pPr>
    </w:lvl>
    <w:lvl w:ilvl="4" w:tplc="2788FF4E">
      <w:start w:val="1"/>
      <w:numFmt w:val="lowerLetter"/>
      <w:lvlText w:val="%5."/>
      <w:lvlJc w:val="left"/>
      <w:pPr>
        <w:ind w:left="3600" w:hanging="360"/>
      </w:pPr>
    </w:lvl>
    <w:lvl w:ilvl="5" w:tplc="1AD6EB6E">
      <w:start w:val="1"/>
      <w:numFmt w:val="lowerRoman"/>
      <w:lvlText w:val="%6."/>
      <w:lvlJc w:val="right"/>
      <w:pPr>
        <w:ind w:left="4320" w:hanging="180"/>
      </w:pPr>
    </w:lvl>
    <w:lvl w:ilvl="6" w:tplc="8DA6BC2E">
      <w:start w:val="1"/>
      <w:numFmt w:val="decimal"/>
      <w:lvlText w:val="%7."/>
      <w:lvlJc w:val="left"/>
      <w:pPr>
        <w:ind w:left="5040" w:hanging="360"/>
      </w:pPr>
    </w:lvl>
    <w:lvl w:ilvl="7" w:tplc="A7921850">
      <w:start w:val="1"/>
      <w:numFmt w:val="lowerLetter"/>
      <w:lvlText w:val="%8."/>
      <w:lvlJc w:val="left"/>
      <w:pPr>
        <w:ind w:left="5760" w:hanging="360"/>
      </w:pPr>
    </w:lvl>
    <w:lvl w:ilvl="8" w:tplc="1360B7F8">
      <w:start w:val="1"/>
      <w:numFmt w:val="lowerRoman"/>
      <w:lvlText w:val="%9."/>
      <w:lvlJc w:val="right"/>
      <w:pPr>
        <w:ind w:left="6480" w:hanging="180"/>
      </w:pPr>
    </w:lvl>
  </w:abstractNum>
  <w:abstractNum w:abstractNumId="35" w15:restartNumberingAfterBreak="0">
    <w:nsid w:val="6A710035"/>
    <w:multiLevelType w:val="hybridMultilevel"/>
    <w:tmpl w:val="FFFFFFFF"/>
    <w:lvl w:ilvl="0" w:tplc="EAD6D768">
      <w:start w:val="1"/>
      <w:numFmt w:val="bullet"/>
      <w:lvlText w:val=""/>
      <w:lvlJc w:val="left"/>
      <w:pPr>
        <w:ind w:left="720" w:hanging="360"/>
      </w:pPr>
      <w:rPr>
        <w:rFonts w:ascii="Symbol" w:hAnsi="Symbol" w:hint="default"/>
      </w:rPr>
    </w:lvl>
    <w:lvl w:ilvl="1" w:tplc="3EB66062">
      <w:start w:val="1"/>
      <w:numFmt w:val="bullet"/>
      <w:lvlText w:val="o"/>
      <w:lvlJc w:val="left"/>
      <w:pPr>
        <w:ind w:left="1440" w:hanging="360"/>
      </w:pPr>
      <w:rPr>
        <w:rFonts w:ascii="Courier New" w:hAnsi="Courier New" w:hint="default"/>
      </w:rPr>
    </w:lvl>
    <w:lvl w:ilvl="2" w:tplc="2DB03068">
      <w:start w:val="1"/>
      <w:numFmt w:val="bullet"/>
      <w:lvlText w:val=""/>
      <w:lvlJc w:val="left"/>
      <w:pPr>
        <w:ind w:left="2160" w:hanging="360"/>
      </w:pPr>
      <w:rPr>
        <w:rFonts w:ascii="Wingdings" w:hAnsi="Wingdings" w:hint="default"/>
      </w:rPr>
    </w:lvl>
    <w:lvl w:ilvl="3" w:tplc="76EEEF04">
      <w:start w:val="1"/>
      <w:numFmt w:val="bullet"/>
      <w:lvlText w:val=""/>
      <w:lvlJc w:val="left"/>
      <w:pPr>
        <w:ind w:left="2880" w:hanging="360"/>
      </w:pPr>
      <w:rPr>
        <w:rFonts w:ascii="Symbol" w:hAnsi="Symbol" w:hint="default"/>
      </w:rPr>
    </w:lvl>
    <w:lvl w:ilvl="4" w:tplc="2E9433F2">
      <w:start w:val="1"/>
      <w:numFmt w:val="bullet"/>
      <w:lvlText w:val="o"/>
      <w:lvlJc w:val="left"/>
      <w:pPr>
        <w:ind w:left="3600" w:hanging="360"/>
      </w:pPr>
      <w:rPr>
        <w:rFonts w:ascii="Courier New" w:hAnsi="Courier New" w:hint="default"/>
      </w:rPr>
    </w:lvl>
    <w:lvl w:ilvl="5" w:tplc="584AA6F6">
      <w:start w:val="1"/>
      <w:numFmt w:val="bullet"/>
      <w:lvlText w:val=""/>
      <w:lvlJc w:val="left"/>
      <w:pPr>
        <w:ind w:left="4320" w:hanging="360"/>
      </w:pPr>
      <w:rPr>
        <w:rFonts w:ascii="Wingdings" w:hAnsi="Wingdings" w:hint="default"/>
      </w:rPr>
    </w:lvl>
    <w:lvl w:ilvl="6" w:tplc="A99664DC">
      <w:start w:val="1"/>
      <w:numFmt w:val="bullet"/>
      <w:lvlText w:val=""/>
      <w:lvlJc w:val="left"/>
      <w:pPr>
        <w:ind w:left="5040" w:hanging="360"/>
      </w:pPr>
      <w:rPr>
        <w:rFonts w:ascii="Symbol" w:hAnsi="Symbol" w:hint="default"/>
      </w:rPr>
    </w:lvl>
    <w:lvl w:ilvl="7" w:tplc="AB987A9E">
      <w:start w:val="1"/>
      <w:numFmt w:val="bullet"/>
      <w:lvlText w:val="o"/>
      <w:lvlJc w:val="left"/>
      <w:pPr>
        <w:ind w:left="5760" w:hanging="360"/>
      </w:pPr>
      <w:rPr>
        <w:rFonts w:ascii="Courier New" w:hAnsi="Courier New" w:hint="default"/>
      </w:rPr>
    </w:lvl>
    <w:lvl w:ilvl="8" w:tplc="632E6408">
      <w:start w:val="1"/>
      <w:numFmt w:val="bullet"/>
      <w:lvlText w:val=""/>
      <w:lvlJc w:val="left"/>
      <w:pPr>
        <w:ind w:left="6480" w:hanging="360"/>
      </w:pPr>
      <w:rPr>
        <w:rFonts w:ascii="Wingdings" w:hAnsi="Wingdings" w:hint="default"/>
      </w:rPr>
    </w:lvl>
  </w:abstractNum>
  <w:abstractNum w:abstractNumId="36" w15:restartNumberingAfterBreak="0">
    <w:nsid w:val="6F4CF78D"/>
    <w:multiLevelType w:val="hybridMultilevel"/>
    <w:tmpl w:val="FFFFFFFF"/>
    <w:lvl w:ilvl="0" w:tplc="4EBAC692">
      <w:start w:val="1"/>
      <w:numFmt w:val="bullet"/>
      <w:lvlText w:val=""/>
      <w:lvlJc w:val="left"/>
      <w:pPr>
        <w:ind w:left="720" w:hanging="360"/>
      </w:pPr>
      <w:rPr>
        <w:rFonts w:ascii="Symbol" w:hAnsi="Symbol" w:hint="default"/>
      </w:rPr>
    </w:lvl>
    <w:lvl w:ilvl="1" w:tplc="864C9492">
      <w:start w:val="1"/>
      <w:numFmt w:val="bullet"/>
      <w:lvlText w:val="o"/>
      <w:lvlJc w:val="left"/>
      <w:pPr>
        <w:ind w:left="1440" w:hanging="360"/>
      </w:pPr>
      <w:rPr>
        <w:rFonts w:ascii="Courier New" w:hAnsi="Courier New" w:hint="default"/>
      </w:rPr>
    </w:lvl>
    <w:lvl w:ilvl="2" w:tplc="0980BB18">
      <w:start w:val="1"/>
      <w:numFmt w:val="bullet"/>
      <w:lvlText w:val=""/>
      <w:lvlJc w:val="left"/>
      <w:pPr>
        <w:ind w:left="2160" w:hanging="360"/>
      </w:pPr>
      <w:rPr>
        <w:rFonts w:ascii="Wingdings" w:hAnsi="Wingdings" w:hint="default"/>
      </w:rPr>
    </w:lvl>
    <w:lvl w:ilvl="3" w:tplc="FA46F88C">
      <w:start w:val="1"/>
      <w:numFmt w:val="bullet"/>
      <w:lvlText w:val=""/>
      <w:lvlJc w:val="left"/>
      <w:pPr>
        <w:ind w:left="2880" w:hanging="360"/>
      </w:pPr>
      <w:rPr>
        <w:rFonts w:ascii="Symbol" w:hAnsi="Symbol" w:hint="default"/>
      </w:rPr>
    </w:lvl>
    <w:lvl w:ilvl="4" w:tplc="C770A326">
      <w:start w:val="1"/>
      <w:numFmt w:val="bullet"/>
      <w:lvlText w:val="o"/>
      <w:lvlJc w:val="left"/>
      <w:pPr>
        <w:ind w:left="3600" w:hanging="360"/>
      </w:pPr>
      <w:rPr>
        <w:rFonts w:ascii="Courier New" w:hAnsi="Courier New" w:hint="default"/>
      </w:rPr>
    </w:lvl>
    <w:lvl w:ilvl="5" w:tplc="8F46D870">
      <w:start w:val="1"/>
      <w:numFmt w:val="bullet"/>
      <w:lvlText w:val=""/>
      <w:lvlJc w:val="left"/>
      <w:pPr>
        <w:ind w:left="4320" w:hanging="360"/>
      </w:pPr>
      <w:rPr>
        <w:rFonts w:ascii="Wingdings" w:hAnsi="Wingdings" w:hint="default"/>
      </w:rPr>
    </w:lvl>
    <w:lvl w:ilvl="6" w:tplc="F3687E64">
      <w:start w:val="1"/>
      <w:numFmt w:val="bullet"/>
      <w:lvlText w:val=""/>
      <w:lvlJc w:val="left"/>
      <w:pPr>
        <w:ind w:left="5040" w:hanging="360"/>
      </w:pPr>
      <w:rPr>
        <w:rFonts w:ascii="Symbol" w:hAnsi="Symbol" w:hint="default"/>
      </w:rPr>
    </w:lvl>
    <w:lvl w:ilvl="7" w:tplc="2F845A1E">
      <w:start w:val="1"/>
      <w:numFmt w:val="bullet"/>
      <w:lvlText w:val="o"/>
      <w:lvlJc w:val="left"/>
      <w:pPr>
        <w:ind w:left="5760" w:hanging="360"/>
      </w:pPr>
      <w:rPr>
        <w:rFonts w:ascii="Courier New" w:hAnsi="Courier New" w:hint="default"/>
      </w:rPr>
    </w:lvl>
    <w:lvl w:ilvl="8" w:tplc="8B888282">
      <w:start w:val="1"/>
      <w:numFmt w:val="bullet"/>
      <w:lvlText w:val=""/>
      <w:lvlJc w:val="left"/>
      <w:pPr>
        <w:ind w:left="6480" w:hanging="360"/>
      </w:pPr>
      <w:rPr>
        <w:rFonts w:ascii="Wingdings" w:hAnsi="Wingdings" w:hint="default"/>
      </w:rPr>
    </w:lvl>
  </w:abstractNum>
  <w:abstractNum w:abstractNumId="37" w15:restartNumberingAfterBreak="0">
    <w:nsid w:val="75945E42"/>
    <w:multiLevelType w:val="hybridMultilevel"/>
    <w:tmpl w:val="FFFFFFFF"/>
    <w:lvl w:ilvl="0" w:tplc="4A30710C">
      <w:start w:val="1"/>
      <w:numFmt w:val="bullet"/>
      <w:lvlText w:val=""/>
      <w:lvlJc w:val="left"/>
      <w:pPr>
        <w:ind w:left="720" w:hanging="360"/>
      </w:pPr>
      <w:rPr>
        <w:rFonts w:ascii="Symbol" w:hAnsi="Symbol" w:hint="default"/>
      </w:rPr>
    </w:lvl>
    <w:lvl w:ilvl="1" w:tplc="6D6E8F62">
      <w:start w:val="1"/>
      <w:numFmt w:val="bullet"/>
      <w:lvlText w:val="o"/>
      <w:lvlJc w:val="left"/>
      <w:pPr>
        <w:ind w:left="1440" w:hanging="360"/>
      </w:pPr>
      <w:rPr>
        <w:rFonts w:ascii="Courier New" w:hAnsi="Courier New" w:hint="default"/>
      </w:rPr>
    </w:lvl>
    <w:lvl w:ilvl="2" w:tplc="332C6828">
      <w:start w:val="1"/>
      <w:numFmt w:val="bullet"/>
      <w:lvlText w:val=""/>
      <w:lvlJc w:val="left"/>
      <w:pPr>
        <w:ind w:left="2160" w:hanging="360"/>
      </w:pPr>
      <w:rPr>
        <w:rFonts w:ascii="Wingdings" w:hAnsi="Wingdings" w:hint="default"/>
      </w:rPr>
    </w:lvl>
    <w:lvl w:ilvl="3" w:tplc="5F1044D0">
      <w:start w:val="1"/>
      <w:numFmt w:val="bullet"/>
      <w:lvlText w:val=""/>
      <w:lvlJc w:val="left"/>
      <w:pPr>
        <w:ind w:left="2880" w:hanging="360"/>
      </w:pPr>
      <w:rPr>
        <w:rFonts w:ascii="Symbol" w:hAnsi="Symbol" w:hint="default"/>
      </w:rPr>
    </w:lvl>
    <w:lvl w:ilvl="4" w:tplc="54989F8A">
      <w:start w:val="1"/>
      <w:numFmt w:val="bullet"/>
      <w:lvlText w:val="o"/>
      <w:lvlJc w:val="left"/>
      <w:pPr>
        <w:ind w:left="3600" w:hanging="360"/>
      </w:pPr>
      <w:rPr>
        <w:rFonts w:ascii="Courier New" w:hAnsi="Courier New" w:hint="default"/>
      </w:rPr>
    </w:lvl>
    <w:lvl w:ilvl="5" w:tplc="DA4E6A10">
      <w:start w:val="1"/>
      <w:numFmt w:val="bullet"/>
      <w:lvlText w:val=""/>
      <w:lvlJc w:val="left"/>
      <w:pPr>
        <w:ind w:left="4320" w:hanging="360"/>
      </w:pPr>
      <w:rPr>
        <w:rFonts w:ascii="Wingdings" w:hAnsi="Wingdings" w:hint="default"/>
      </w:rPr>
    </w:lvl>
    <w:lvl w:ilvl="6" w:tplc="83327C08">
      <w:start w:val="1"/>
      <w:numFmt w:val="bullet"/>
      <w:lvlText w:val=""/>
      <w:lvlJc w:val="left"/>
      <w:pPr>
        <w:ind w:left="5040" w:hanging="360"/>
      </w:pPr>
      <w:rPr>
        <w:rFonts w:ascii="Symbol" w:hAnsi="Symbol" w:hint="default"/>
      </w:rPr>
    </w:lvl>
    <w:lvl w:ilvl="7" w:tplc="ABAA3614">
      <w:start w:val="1"/>
      <w:numFmt w:val="bullet"/>
      <w:lvlText w:val="o"/>
      <w:lvlJc w:val="left"/>
      <w:pPr>
        <w:ind w:left="5760" w:hanging="360"/>
      </w:pPr>
      <w:rPr>
        <w:rFonts w:ascii="Courier New" w:hAnsi="Courier New" w:hint="default"/>
      </w:rPr>
    </w:lvl>
    <w:lvl w:ilvl="8" w:tplc="1E5E54D0">
      <w:start w:val="1"/>
      <w:numFmt w:val="bullet"/>
      <w:lvlText w:val=""/>
      <w:lvlJc w:val="left"/>
      <w:pPr>
        <w:ind w:left="6480" w:hanging="360"/>
      </w:pPr>
      <w:rPr>
        <w:rFonts w:ascii="Wingdings" w:hAnsi="Wingdings" w:hint="default"/>
      </w:rPr>
    </w:lvl>
  </w:abstractNum>
  <w:abstractNum w:abstractNumId="38" w15:restartNumberingAfterBreak="0">
    <w:nsid w:val="760E9362"/>
    <w:multiLevelType w:val="hybridMultilevel"/>
    <w:tmpl w:val="FFFFFFFF"/>
    <w:lvl w:ilvl="0" w:tplc="63E00C76">
      <w:start w:val="1"/>
      <w:numFmt w:val="bullet"/>
      <w:lvlText w:val=""/>
      <w:lvlJc w:val="left"/>
      <w:pPr>
        <w:ind w:left="720" w:hanging="360"/>
      </w:pPr>
      <w:rPr>
        <w:rFonts w:ascii="Symbol" w:hAnsi="Symbol" w:hint="default"/>
      </w:rPr>
    </w:lvl>
    <w:lvl w:ilvl="1" w:tplc="6EE26F70">
      <w:start w:val="1"/>
      <w:numFmt w:val="bullet"/>
      <w:lvlText w:val="o"/>
      <w:lvlJc w:val="left"/>
      <w:pPr>
        <w:ind w:left="1440" w:hanging="360"/>
      </w:pPr>
      <w:rPr>
        <w:rFonts w:ascii="Courier New" w:hAnsi="Courier New" w:hint="default"/>
      </w:rPr>
    </w:lvl>
    <w:lvl w:ilvl="2" w:tplc="BE08C3D0">
      <w:start w:val="1"/>
      <w:numFmt w:val="bullet"/>
      <w:lvlText w:val=""/>
      <w:lvlJc w:val="left"/>
      <w:pPr>
        <w:ind w:left="2160" w:hanging="360"/>
      </w:pPr>
      <w:rPr>
        <w:rFonts w:ascii="Wingdings" w:hAnsi="Wingdings" w:hint="default"/>
      </w:rPr>
    </w:lvl>
    <w:lvl w:ilvl="3" w:tplc="AECC69B4">
      <w:start w:val="1"/>
      <w:numFmt w:val="bullet"/>
      <w:lvlText w:val=""/>
      <w:lvlJc w:val="left"/>
      <w:pPr>
        <w:ind w:left="2880" w:hanging="360"/>
      </w:pPr>
      <w:rPr>
        <w:rFonts w:ascii="Symbol" w:hAnsi="Symbol" w:hint="default"/>
      </w:rPr>
    </w:lvl>
    <w:lvl w:ilvl="4" w:tplc="87DA54DA">
      <w:start w:val="1"/>
      <w:numFmt w:val="bullet"/>
      <w:lvlText w:val="o"/>
      <w:lvlJc w:val="left"/>
      <w:pPr>
        <w:ind w:left="3600" w:hanging="360"/>
      </w:pPr>
      <w:rPr>
        <w:rFonts w:ascii="Courier New" w:hAnsi="Courier New" w:hint="default"/>
      </w:rPr>
    </w:lvl>
    <w:lvl w:ilvl="5" w:tplc="90D6F8BC">
      <w:start w:val="1"/>
      <w:numFmt w:val="bullet"/>
      <w:lvlText w:val=""/>
      <w:lvlJc w:val="left"/>
      <w:pPr>
        <w:ind w:left="4320" w:hanging="360"/>
      </w:pPr>
      <w:rPr>
        <w:rFonts w:ascii="Wingdings" w:hAnsi="Wingdings" w:hint="default"/>
      </w:rPr>
    </w:lvl>
    <w:lvl w:ilvl="6" w:tplc="D752EF8C">
      <w:start w:val="1"/>
      <w:numFmt w:val="bullet"/>
      <w:lvlText w:val=""/>
      <w:lvlJc w:val="left"/>
      <w:pPr>
        <w:ind w:left="5040" w:hanging="360"/>
      </w:pPr>
      <w:rPr>
        <w:rFonts w:ascii="Symbol" w:hAnsi="Symbol" w:hint="default"/>
      </w:rPr>
    </w:lvl>
    <w:lvl w:ilvl="7" w:tplc="61961D4A">
      <w:start w:val="1"/>
      <w:numFmt w:val="bullet"/>
      <w:lvlText w:val="o"/>
      <w:lvlJc w:val="left"/>
      <w:pPr>
        <w:ind w:left="5760" w:hanging="360"/>
      </w:pPr>
      <w:rPr>
        <w:rFonts w:ascii="Courier New" w:hAnsi="Courier New" w:hint="default"/>
      </w:rPr>
    </w:lvl>
    <w:lvl w:ilvl="8" w:tplc="0CA2E6EA">
      <w:start w:val="1"/>
      <w:numFmt w:val="bullet"/>
      <w:lvlText w:val=""/>
      <w:lvlJc w:val="left"/>
      <w:pPr>
        <w:ind w:left="6480" w:hanging="360"/>
      </w:pPr>
      <w:rPr>
        <w:rFonts w:ascii="Wingdings" w:hAnsi="Wingdings" w:hint="default"/>
      </w:rPr>
    </w:lvl>
  </w:abstractNum>
  <w:abstractNum w:abstractNumId="39" w15:restartNumberingAfterBreak="0">
    <w:nsid w:val="7B2D840C"/>
    <w:multiLevelType w:val="hybridMultilevel"/>
    <w:tmpl w:val="FFFFFFFF"/>
    <w:lvl w:ilvl="0" w:tplc="0ABC5374">
      <w:start w:val="1"/>
      <w:numFmt w:val="bullet"/>
      <w:lvlText w:val=""/>
      <w:lvlJc w:val="left"/>
      <w:pPr>
        <w:ind w:left="720" w:hanging="360"/>
      </w:pPr>
      <w:rPr>
        <w:rFonts w:ascii="Symbol" w:hAnsi="Symbol" w:hint="default"/>
      </w:rPr>
    </w:lvl>
    <w:lvl w:ilvl="1" w:tplc="1960D376">
      <w:start w:val="1"/>
      <w:numFmt w:val="bullet"/>
      <w:lvlText w:val="o"/>
      <w:lvlJc w:val="left"/>
      <w:pPr>
        <w:ind w:left="1440" w:hanging="360"/>
      </w:pPr>
      <w:rPr>
        <w:rFonts w:ascii="Courier New" w:hAnsi="Courier New" w:hint="default"/>
      </w:rPr>
    </w:lvl>
    <w:lvl w:ilvl="2" w:tplc="CC26449E">
      <w:start w:val="1"/>
      <w:numFmt w:val="bullet"/>
      <w:lvlText w:val=""/>
      <w:lvlJc w:val="left"/>
      <w:pPr>
        <w:ind w:left="2160" w:hanging="360"/>
      </w:pPr>
      <w:rPr>
        <w:rFonts w:ascii="Wingdings" w:hAnsi="Wingdings" w:hint="default"/>
      </w:rPr>
    </w:lvl>
    <w:lvl w:ilvl="3" w:tplc="CF8A9856">
      <w:start w:val="1"/>
      <w:numFmt w:val="bullet"/>
      <w:lvlText w:val=""/>
      <w:lvlJc w:val="left"/>
      <w:pPr>
        <w:ind w:left="2880" w:hanging="360"/>
      </w:pPr>
      <w:rPr>
        <w:rFonts w:ascii="Symbol" w:hAnsi="Symbol" w:hint="default"/>
      </w:rPr>
    </w:lvl>
    <w:lvl w:ilvl="4" w:tplc="C5E21208">
      <w:start w:val="1"/>
      <w:numFmt w:val="bullet"/>
      <w:lvlText w:val="o"/>
      <w:lvlJc w:val="left"/>
      <w:pPr>
        <w:ind w:left="3600" w:hanging="360"/>
      </w:pPr>
      <w:rPr>
        <w:rFonts w:ascii="Courier New" w:hAnsi="Courier New" w:hint="default"/>
      </w:rPr>
    </w:lvl>
    <w:lvl w:ilvl="5" w:tplc="2262740C">
      <w:start w:val="1"/>
      <w:numFmt w:val="bullet"/>
      <w:lvlText w:val=""/>
      <w:lvlJc w:val="left"/>
      <w:pPr>
        <w:ind w:left="4320" w:hanging="360"/>
      </w:pPr>
      <w:rPr>
        <w:rFonts w:ascii="Wingdings" w:hAnsi="Wingdings" w:hint="default"/>
      </w:rPr>
    </w:lvl>
    <w:lvl w:ilvl="6" w:tplc="6990371E">
      <w:start w:val="1"/>
      <w:numFmt w:val="bullet"/>
      <w:lvlText w:val=""/>
      <w:lvlJc w:val="left"/>
      <w:pPr>
        <w:ind w:left="5040" w:hanging="360"/>
      </w:pPr>
      <w:rPr>
        <w:rFonts w:ascii="Symbol" w:hAnsi="Symbol" w:hint="default"/>
      </w:rPr>
    </w:lvl>
    <w:lvl w:ilvl="7" w:tplc="00A298DE">
      <w:start w:val="1"/>
      <w:numFmt w:val="bullet"/>
      <w:lvlText w:val="o"/>
      <w:lvlJc w:val="left"/>
      <w:pPr>
        <w:ind w:left="5760" w:hanging="360"/>
      </w:pPr>
      <w:rPr>
        <w:rFonts w:ascii="Courier New" w:hAnsi="Courier New" w:hint="default"/>
      </w:rPr>
    </w:lvl>
    <w:lvl w:ilvl="8" w:tplc="1B40D83E">
      <w:start w:val="1"/>
      <w:numFmt w:val="bullet"/>
      <w:lvlText w:val=""/>
      <w:lvlJc w:val="left"/>
      <w:pPr>
        <w:ind w:left="6480" w:hanging="360"/>
      </w:pPr>
      <w:rPr>
        <w:rFonts w:ascii="Wingdings" w:hAnsi="Wingdings" w:hint="default"/>
      </w:rPr>
    </w:lvl>
  </w:abstractNum>
  <w:abstractNum w:abstractNumId="40" w15:restartNumberingAfterBreak="0">
    <w:nsid w:val="7D884988"/>
    <w:multiLevelType w:val="hybridMultilevel"/>
    <w:tmpl w:val="FFFFFFFF"/>
    <w:lvl w:ilvl="0" w:tplc="0BF06388">
      <w:start w:val="1"/>
      <w:numFmt w:val="bullet"/>
      <w:lvlText w:val=""/>
      <w:lvlJc w:val="left"/>
      <w:pPr>
        <w:ind w:left="720" w:hanging="360"/>
      </w:pPr>
      <w:rPr>
        <w:rFonts w:ascii="Symbol" w:hAnsi="Symbol" w:hint="default"/>
      </w:rPr>
    </w:lvl>
    <w:lvl w:ilvl="1" w:tplc="C292CECC">
      <w:start w:val="1"/>
      <w:numFmt w:val="bullet"/>
      <w:lvlText w:val="o"/>
      <w:lvlJc w:val="left"/>
      <w:pPr>
        <w:ind w:left="1440" w:hanging="360"/>
      </w:pPr>
      <w:rPr>
        <w:rFonts w:ascii="Courier New" w:hAnsi="Courier New" w:hint="default"/>
      </w:rPr>
    </w:lvl>
    <w:lvl w:ilvl="2" w:tplc="F9BA0744">
      <w:start w:val="1"/>
      <w:numFmt w:val="bullet"/>
      <w:lvlText w:val=""/>
      <w:lvlJc w:val="left"/>
      <w:pPr>
        <w:ind w:left="2160" w:hanging="360"/>
      </w:pPr>
      <w:rPr>
        <w:rFonts w:ascii="Wingdings" w:hAnsi="Wingdings" w:hint="default"/>
      </w:rPr>
    </w:lvl>
    <w:lvl w:ilvl="3" w:tplc="050E3D74">
      <w:start w:val="1"/>
      <w:numFmt w:val="bullet"/>
      <w:lvlText w:val=""/>
      <w:lvlJc w:val="left"/>
      <w:pPr>
        <w:ind w:left="2880" w:hanging="360"/>
      </w:pPr>
      <w:rPr>
        <w:rFonts w:ascii="Symbol" w:hAnsi="Symbol" w:hint="default"/>
      </w:rPr>
    </w:lvl>
    <w:lvl w:ilvl="4" w:tplc="EF6C8E4C">
      <w:start w:val="1"/>
      <w:numFmt w:val="bullet"/>
      <w:lvlText w:val="o"/>
      <w:lvlJc w:val="left"/>
      <w:pPr>
        <w:ind w:left="3600" w:hanging="360"/>
      </w:pPr>
      <w:rPr>
        <w:rFonts w:ascii="Courier New" w:hAnsi="Courier New" w:hint="default"/>
      </w:rPr>
    </w:lvl>
    <w:lvl w:ilvl="5" w:tplc="62640D60">
      <w:start w:val="1"/>
      <w:numFmt w:val="bullet"/>
      <w:lvlText w:val=""/>
      <w:lvlJc w:val="left"/>
      <w:pPr>
        <w:ind w:left="4320" w:hanging="360"/>
      </w:pPr>
      <w:rPr>
        <w:rFonts w:ascii="Wingdings" w:hAnsi="Wingdings" w:hint="default"/>
      </w:rPr>
    </w:lvl>
    <w:lvl w:ilvl="6" w:tplc="818EA4FA">
      <w:start w:val="1"/>
      <w:numFmt w:val="bullet"/>
      <w:lvlText w:val=""/>
      <w:lvlJc w:val="left"/>
      <w:pPr>
        <w:ind w:left="5040" w:hanging="360"/>
      </w:pPr>
      <w:rPr>
        <w:rFonts w:ascii="Symbol" w:hAnsi="Symbol" w:hint="default"/>
      </w:rPr>
    </w:lvl>
    <w:lvl w:ilvl="7" w:tplc="AACCDFDE">
      <w:start w:val="1"/>
      <w:numFmt w:val="bullet"/>
      <w:lvlText w:val="o"/>
      <w:lvlJc w:val="left"/>
      <w:pPr>
        <w:ind w:left="5760" w:hanging="360"/>
      </w:pPr>
      <w:rPr>
        <w:rFonts w:ascii="Courier New" w:hAnsi="Courier New" w:hint="default"/>
      </w:rPr>
    </w:lvl>
    <w:lvl w:ilvl="8" w:tplc="F09E7A62">
      <w:start w:val="1"/>
      <w:numFmt w:val="bullet"/>
      <w:lvlText w:val=""/>
      <w:lvlJc w:val="left"/>
      <w:pPr>
        <w:ind w:left="6480" w:hanging="360"/>
      </w:pPr>
      <w:rPr>
        <w:rFonts w:ascii="Wingdings" w:hAnsi="Wingdings" w:hint="default"/>
      </w:rPr>
    </w:lvl>
  </w:abstractNum>
  <w:abstractNum w:abstractNumId="41" w15:restartNumberingAfterBreak="0">
    <w:nsid w:val="7F712B07"/>
    <w:multiLevelType w:val="hybridMultilevel"/>
    <w:tmpl w:val="FFFFFFFF"/>
    <w:lvl w:ilvl="0" w:tplc="E44E136A">
      <w:start w:val="1"/>
      <w:numFmt w:val="bullet"/>
      <w:lvlText w:val=""/>
      <w:lvlJc w:val="left"/>
      <w:pPr>
        <w:ind w:left="720" w:hanging="360"/>
      </w:pPr>
      <w:rPr>
        <w:rFonts w:ascii="Symbol" w:hAnsi="Symbol" w:hint="default"/>
      </w:rPr>
    </w:lvl>
    <w:lvl w:ilvl="1" w:tplc="41CA6640">
      <w:start w:val="1"/>
      <w:numFmt w:val="bullet"/>
      <w:lvlText w:val="o"/>
      <w:lvlJc w:val="left"/>
      <w:pPr>
        <w:ind w:left="1440" w:hanging="360"/>
      </w:pPr>
      <w:rPr>
        <w:rFonts w:ascii="Courier New" w:hAnsi="Courier New" w:hint="default"/>
      </w:rPr>
    </w:lvl>
    <w:lvl w:ilvl="2" w:tplc="119A8728">
      <w:start w:val="1"/>
      <w:numFmt w:val="bullet"/>
      <w:lvlText w:val=""/>
      <w:lvlJc w:val="left"/>
      <w:pPr>
        <w:ind w:left="2160" w:hanging="360"/>
      </w:pPr>
      <w:rPr>
        <w:rFonts w:ascii="Wingdings" w:hAnsi="Wingdings" w:hint="default"/>
      </w:rPr>
    </w:lvl>
    <w:lvl w:ilvl="3" w:tplc="AE0465A0">
      <w:start w:val="1"/>
      <w:numFmt w:val="bullet"/>
      <w:lvlText w:val=""/>
      <w:lvlJc w:val="left"/>
      <w:pPr>
        <w:ind w:left="2880" w:hanging="360"/>
      </w:pPr>
      <w:rPr>
        <w:rFonts w:ascii="Symbol" w:hAnsi="Symbol" w:hint="default"/>
      </w:rPr>
    </w:lvl>
    <w:lvl w:ilvl="4" w:tplc="36ACE764">
      <w:start w:val="1"/>
      <w:numFmt w:val="bullet"/>
      <w:lvlText w:val="o"/>
      <w:lvlJc w:val="left"/>
      <w:pPr>
        <w:ind w:left="3600" w:hanging="360"/>
      </w:pPr>
      <w:rPr>
        <w:rFonts w:ascii="Courier New" w:hAnsi="Courier New" w:hint="default"/>
      </w:rPr>
    </w:lvl>
    <w:lvl w:ilvl="5" w:tplc="9DDED742">
      <w:start w:val="1"/>
      <w:numFmt w:val="bullet"/>
      <w:lvlText w:val=""/>
      <w:lvlJc w:val="left"/>
      <w:pPr>
        <w:ind w:left="4320" w:hanging="360"/>
      </w:pPr>
      <w:rPr>
        <w:rFonts w:ascii="Wingdings" w:hAnsi="Wingdings" w:hint="default"/>
      </w:rPr>
    </w:lvl>
    <w:lvl w:ilvl="6" w:tplc="8B1E6E90">
      <w:start w:val="1"/>
      <w:numFmt w:val="bullet"/>
      <w:lvlText w:val=""/>
      <w:lvlJc w:val="left"/>
      <w:pPr>
        <w:ind w:left="5040" w:hanging="360"/>
      </w:pPr>
      <w:rPr>
        <w:rFonts w:ascii="Symbol" w:hAnsi="Symbol" w:hint="default"/>
      </w:rPr>
    </w:lvl>
    <w:lvl w:ilvl="7" w:tplc="FC8E65AC">
      <w:start w:val="1"/>
      <w:numFmt w:val="bullet"/>
      <w:lvlText w:val="o"/>
      <w:lvlJc w:val="left"/>
      <w:pPr>
        <w:ind w:left="5760" w:hanging="360"/>
      </w:pPr>
      <w:rPr>
        <w:rFonts w:ascii="Courier New" w:hAnsi="Courier New" w:hint="default"/>
      </w:rPr>
    </w:lvl>
    <w:lvl w:ilvl="8" w:tplc="D09CA9AC">
      <w:start w:val="1"/>
      <w:numFmt w:val="bullet"/>
      <w:lvlText w:val=""/>
      <w:lvlJc w:val="left"/>
      <w:pPr>
        <w:ind w:left="6480" w:hanging="360"/>
      </w:pPr>
      <w:rPr>
        <w:rFonts w:ascii="Wingdings" w:hAnsi="Wingdings" w:hint="default"/>
      </w:rPr>
    </w:lvl>
  </w:abstractNum>
  <w:num w:numId="1" w16cid:durableId="1284799588">
    <w:abstractNumId w:val="33"/>
  </w:num>
  <w:num w:numId="2" w16cid:durableId="2021925474">
    <w:abstractNumId w:val="15"/>
  </w:num>
  <w:num w:numId="3" w16cid:durableId="1321739239">
    <w:abstractNumId w:val="31"/>
  </w:num>
  <w:num w:numId="4" w16cid:durableId="1335496236">
    <w:abstractNumId w:val="9"/>
  </w:num>
  <w:num w:numId="5" w16cid:durableId="1489250160">
    <w:abstractNumId w:val="36"/>
  </w:num>
  <w:num w:numId="6" w16cid:durableId="173879771">
    <w:abstractNumId w:val="18"/>
  </w:num>
  <w:num w:numId="7" w16cid:durableId="845171838">
    <w:abstractNumId w:val="19"/>
  </w:num>
  <w:num w:numId="8" w16cid:durableId="23751763">
    <w:abstractNumId w:val="24"/>
  </w:num>
  <w:num w:numId="9" w16cid:durableId="799496900">
    <w:abstractNumId w:val="40"/>
  </w:num>
  <w:num w:numId="10" w16cid:durableId="1643729707">
    <w:abstractNumId w:val="20"/>
  </w:num>
  <w:num w:numId="11" w16cid:durableId="382338327">
    <w:abstractNumId w:val="16"/>
  </w:num>
  <w:num w:numId="12" w16cid:durableId="1621378021">
    <w:abstractNumId w:val="34"/>
  </w:num>
  <w:num w:numId="13" w16cid:durableId="1459564185">
    <w:abstractNumId w:val="17"/>
  </w:num>
  <w:num w:numId="14" w16cid:durableId="799343052">
    <w:abstractNumId w:val="37"/>
  </w:num>
  <w:num w:numId="15" w16cid:durableId="1930314040">
    <w:abstractNumId w:val="23"/>
  </w:num>
  <w:num w:numId="16" w16cid:durableId="1239285858">
    <w:abstractNumId w:val="22"/>
  </w:num>
  <w:num w:numId="17" w16cid:durableId="893392533">
    <w:abstractNumId w:val="13"/>
  </w:num>
  <w:num w:numId="18" w16cid:durableId="1589387656">
    <w:abstractNumId w:val="21"/>
  </w:num>
  <w:num w:numId="19" w16cid:durableId="1661731344">
    <w:abstractNumId w:val="29"/>
  </w:num>
  <w:num w:numId="20" w16cid:durableId="563878341">
    <w:abstractNumId w:val="41"/>
  </w:num>
  <w:num w:numId="21" w16cid:durableId="814569863">
    <w:abstractNumId w:val="10"/>
  </w:num>
  <w:num w:numId="22" w16cid:durableId="623969591">
    <w:abstractNumId w:val="25"/>
  </w:num>
  <w:num w:numId="23" w16cid:durableId="903176133">
    <w:abstractNumId w:val="35"/>
  </w:num>
  <w:num w:numId="24" w16cid:durableId="1737624891">
    <w:abstractNumId w:val="32"/>
  </w:num>
  <w:num w:numId="25" w16cid:durableId="1225528738">
    <w:abstractNumId w:val="11"/>
  </w:num>
  <w:num w:numId="26" w16cid:durableId="116685238">
    <w:abstractNumId w:val="14"/>
  </w:num>
  <w:num w:numId="27" w16cid:durableId="1952855739">
    <w:abstractNumId w:val="26"/>
  </w:num>
  <w:num w:numId="28" w16cid:durableId="1532451719">
    <w:abstractNumId w:val="27"/>
  </w:num>
  <w:num w:numId="29" w16cid:durableId="855660443">
    <w:abstractNumId w:val="12"/>
  </w:num>
  <w:num w:numId="30" w16cid:durableId="1633367263">
    <w:abstractNumId w:val="28"/>
  </w:num>
  <w:num w:numId="31" w16cid:durableId="826167283">
    <w:abstractNumId w:val="39"/>
  </w:num>
  <w:num w:numId="32" w16cid:durableId="150563623">
    <w:abstractNumId w:val="30"/>
  </w:num>
  <w:num w:numId="33" w16cid:durableId="1420178990">
    <w:abstractNumId w:val="38"/>
  </w:num>
  <w:num w:numId="34" w16cid:durableId="2009820829">
    <w:abstractNumId w:val="8"/>
  </w:num>
  <w:num w:numId="35" w16cid:durableId="693120320">
    <w:abstractNumId w:val="6"/>
  </w:num>
  <w:num w:numId="36" w16cid:durableId="418212143">
    <w:abstractNumId w:val="5"/>
  </w:num>
  <w:num w:numId="37" w16cid:durableId="838085273">
    <w:abstractNumId w:val="4"/>
  </w:num>
  <w:num w:numId="38" w16cid:durableId="66658964">
    <w:abstractNumId w:val="7"/>
  </w:num>
  <w:num w:numId="39" w16cid:durableId="1865750248">
    <w:abstractNumId w:val="3"/>
  </w:num>
  <w:num w:numId="40" w16cid:durableId="1654021124">
    <w:abstractNumId w:val="2"/>
  </w:num>
  <w:num w:numId="41" w16cid:durableId="1402407720">
    <w:abstractNumId w:val="1"/>
  </w:num>
  <w:num w:numId="42" w16cid:durableId="126376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D8D"/>
    <w:rsid w:val="0015074B"/>
    <w:rsid w:val="001E5CD5"/>
    <w:rsid w:val="0029639D"/>
    <w:rsid w:val="00326F90"/>
    <w:rsid w:val="003C1A45"/>
    <w:rsid w:val="00A503D9"/>
    <w:rsid w:val="00AA1D8D"/>
    <w:rsid w:val="00B47730"/>
    <w:rsid w:val="00C9A068"/>
    <w:rsid w:val="00CB0664"/>
    <w:rsid w:val="00DB3A12"/>
    <w:rsid w:val="00E170DA"/>
    <w:rsid w:val="00E61359"/>
    <w:rsid w:val="00FC693F"/>
    <w:rsid w:val="14DE14FC"/>
    <w:rsid w:val="437E5F89"/>
    <w:rsid w:val="4D5E5FB2"/>
    <w:rsid w:val="75BD97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18ED44-E559-4820-BB00-1A5EED81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4"/>
      </w:numPr>
      <w:contextualSpacing/>
    </w:pPr>
  </w:style>
  <w:style w:type="paragraph" w:styleId="ListBullet2">
    <w:name w:val="List Bullet 2"/>
    <w:basedOn w:val="Normal"/>
    <w:uiPriority w:val="99"/>
    <w:unhideWhenUsed/>
    <w:rsid w:val="00326F90"/>
    <w:pPr>
      <w:numPr>
        <w:numId w:val="35"/>
      </w:numPr>
      <w:contextualSpacing/>
    </w:pPr>
  </w:style>
  <w:style w:type="paragraph" w:styleId="ListBullet3">
    <w:name w:val="List Bullet 3"/>
    <w:basedOn w:val="Normal"/>
    <w:uiPriority w:val="99"/>
    <w:unhideWhenUsed/>
    <w:rsid w:val="00326F90"/>
    <w:pPr>
      <w:numPr>
        <w:numId w:val="36"/>
      </w:numPr>
      <w:contextualSpacing/>
    </w:pPr>
  </w:style>
  <w:style w:type="paragraph" w:styleId="ListNumber">
    <w:name w:val="List Number"/>
    <w:basedOn w:val="Normal"/>
    <w:uiPriority w:val="99"/>
    <w:unhideWhenUsed/>
    <w:rsid w:val="00326F90"/>
    <w:pPr>
      <w:numPr>
        <w:numId w:val="38"/>
      </w:numPr>
      <w:contextualSpacing/>
    </w:pPr>
  </w:style>
  <w:style w:type="paragraph" w:styleId="ListNumber2">
    <w:name w:val="List Number 2"/>
    <w:basedOn w:val="Normal"/>
    <w:uiPriority w:val="99"/>
    <w:unhideWhenUsed/>
    <w:rsid w:val="0029639D"/>
    <w:pPr>
      <w:numPr>
        <w:numId w:val="39"/>
      </w:numPr>
      <w:contextualSpacing/>
    </w:pPr>
  </w:style>
  <w:style w:type="paragraph" w:styleId="ListNumber3">
    <w:name w:val="List Number 3"/>
    <w:basedOn w:val="Normal"/>
    <w:uiPriority w:val="99"/>
    <w:unhideWhenUsed/>
    <w:rsid w:val="0029639D"/>
    <w:pPr>
      <w:numPr>
        <w:numId w:val="4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1333</Words>
  <Characters>8492</Characters>
  <Application>Microsoft Office Word</Application>
  <DocSecurity>0</DocSecurity>
  <Lines>167</Lines>
  <Paragraphs>113</Paragraphs>
  <ScaleCrop>false</ScaleCrop>
  <Manager/>
  <Company/>
  <LinksUpToDate>false</LinksUpToDate>
  <CharactersWithSpaces>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Hari Nagaralu</cp:lastModifiedBy>
  <cp:revision>6</cp:revision>
  <dcterms:created xsi:type="dcterms:W3CDTF">2026-02-17T02:55:00Z</dcterms:created>
  <dcterms:modified xsi:type="dcterms:W3CDTF">2026-02-27T12:30:00Z</dcterms:modified>
  <cp:category/>
</cp:coreProperties>
</file>